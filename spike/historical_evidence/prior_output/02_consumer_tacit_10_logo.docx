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Default Extension="png" ContentType="image/png"/>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v="urn:schemas-microsoft-com:vml" xmlns:w="http://schemas.openxmlformats.org/wordprocessingml/2006/main">
  <w:body>
    <w:p>
      <w:pPr>
        <w:spacing w:after="60"/>
        <w:jc w:val="center"/>
      </w:pPr>
      <w:r>
        <w:pict>
          <v:shape id="icp_logo" type="#_x0000_t75" style="width:120pt;height:36pt">
            <v:imagedata r:id="rIdIcpLogo1" title="Logo ICP Renov"/>
          </v:shape>
        </w:pict>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DEMO-HAB-010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Camille Exemple</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20 avenue du Test,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 septembre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Camille Exemple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20 avenue du Test, 75000 Paris, France</w:t>
            </w:r>
          </w:p>
        </w:tc>
      </w:tr>
    </w:tbl>
    <w:p>
      <w:pPr>
        <w:pStyle w:val="Small"/>
      </w:pPr>
      <w:r>
        <w:rPr>
          <w:rFonts w:ascii="Arial" w:hAnsi="Arial" w:eastAsia="Arial"/>
          <w:color w:val="637078"/>
          <w:sz w:val="16"/>
        </w:rPr>
        <w:t xml:space="preserve">Régime contractuel confirmé : </w:t>
      </w:r>
      <w:r>
        <w:rPr>
          <w:rFonts w:ascii="Arial" w:hAnsi="Arial" w:eastAsia="Arial"/>
          <w:color w:val="637078"/>
          <w:sz w:val="16"/>
        </w:rPr>
        <w:t>Consommateur</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20 avenue du Test, 75000 Paris,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r>
        <w:rPr>
          <w:rFonts w:ascii="Arial" w:hAnsi="Arial" w:eastAsia="Arial"/>
          <w:color w:val="243238"/>
          <w:sz w:val="18"/>
        </w:rPr>
        <w:t xml:space="preserve">Prestations ou options supplémentaires incluses : </w:t>
      </w:r>
      <w:r>
        <w:rPr>
          <w:rFonts w:ascii="Arial" w:hAnsi="Arial" w:eastAsia="Arial"/>
          <w:color w:val="243238"/>
          <w:sz w:val="18"/>
        </w:rPr>
        <w:t>Nettoyage renforcé des filtres, Compte rendu photographique</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b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1 septembre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lettre recommandée</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b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de fluide exclue du forfait.</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consommateur</w:t>
      </w:r>
    </w:p>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 xml:space="preserve">Après réclamation écrite préalable restée sans solution amiable, le Client consommateur peut saisir gratuitement le médiateur de la consommation dont relève le Prestataire : </w:t>
      </w:r>
      <w:r>
        <w:rPr>
          <w:rFonts w:ascii="Arial" w:hAnsi="Arial" w:eastAsia="Arial"/>
          <w:color w:val="243238"/>
          <w:sz w:val="18"/>
        </w:rPr>
        <w:t>Médiateur Fictif</w:t>
      </w:r>
      <w:r>
        <w:rPr>
          <w:rFonts w:ascii="Arial" w:hAnsi="Arial" w:eastAsia="Arial"/>
          <w:color w:val="243238"/>
          <w:sz w:val="18"/>
        </w:rPr>
        <w:t xml:space="preserve">, </w:t>
      </w:r>
      <w:r>
        <w:rPr>
          <w:rFonts w:ascii="Arial" w:hAnsi="Arial" w:eastAsia="Arial"/>
          <w:color w:val="243238"/>
          <w:sz w:val="18"/>
        </w:rPr>
        <w:t>1 voie Exemple, 75000 Paris</w:t>
      </w:r>
      <w:r>
        <w:rPr>
          <w:rFonts w:ascii="Arial" w:hAnsi="Arial" w:eastAsia="Arial"/>
          <w:color w:val="243238"/>
          <w:sz w:val="18"/>
        </w:rPr>
        <w:t xml:space="preserve">, </w:t>
      </w:r>
      <w:r>
        <w:rPr>
          <w:rFonts w:ascii="Arial" w:hAnsi="Arial" w:eastAsia="Arial"/>
          <w:color w:val="243238"/>
          <w:sz w:val="18"/>
        </w:rPr>
        <w:t>https://example.invalid/mediateur</w:t>
      </w:r>
      <w:r>
        <w:rPr>
          <w:rFonts w:ascii="Arial" w:hAnsi="Arial" w:eastAsia="Arial"/>
          <w:color w:val="243238"/>
          <w:sz w:val="18"/>
        </w:rPr>
        <w:t>.</w:t>
      </w:r>
    </w:p>
    <w:p>
      <w:r>
        <w:rPr>
          <w:rFonts w:ascii="Arial" w:hAnsi="Arial" w:eastAsia="Arial"/>
          <w:color w:val="243238"/>
          <w:sz w:val="18"/>
        </w:rPr>
        <w:t>Lorsque le droit de rétractation est applicable au contexte de conclusion du contrat, le Client peut notifier sa décision dans le délai légal. Le formulaire figurant en annexe peut être utilisé, sans exclure toute autre déclaration non équivoque autorisée par les textes applicables.</w:t>
      </w:r>
    </w:p>
    <w:p>
      <w:r>
        <w:rPr>
          <w:rFonts w:ascii="Arial" w:hAnsi="Arial" w:eastAsia="Arial"/>
          <w:color w:val="243238"/>
          <w:sz w:val="18"/>
        </w:rPr>
        <w:t>Le Client demande expressément que l'exécution de la prestation puisse commencer avant la fin du délai de rétractation. En cas de rétractation après le début d'exécution demandé, le montant éventuellement dû au titre des prestations déjà exécutées est déterminé conformément aux règles applicables.</w:t>
      </w:r>
    </w:p>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Accès au local technique sur rendez-vous.</w:t>
        <w:br/>
        <w:t>Protéger le parquet lors de chaque visite.</w:t>
      </w:r>
    </w:p>
    <w:p>
      <w:r>
        <w:br w:type="page"/>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Camille Exemple</w:t>
            </w:r>
            <w:r>
              <w:rPr>
                <w:rFonts w:ascii="Arial" w:hAnsi="Arial" w:eastAsia="Arial"/>
                <w:sz w:val="17"/>
              </w:rPr>
              <w:t xml:space="preserve"> - </w:t>
            </w:r>
            <w:r>
              <w:rPr>
                <w:rFonts w:ascii="Arial" w:hAnsi="Arial" w:eastAsia="Arial"/>
                <w:sz w:val="17"/>
              </w:rPr>
              <w:t>Client fictif</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DEMO-HAB-010</w:t>
      </w:r>
      <w:r>
        <w:rPr>
          <w:rFonts w:ascii="Arial" w:hAnsi="Arial" w:eastAsia="Arial"/>
          <w:color w:val="637078"/>
          <w:sz w:val="16"/>
        </w:rPr>
        <w:t xml:space="preserve"> - Site : </w:t>
      </w:r>
      <w:r>
        <w:rPr>
          <w:rFonts w:ascii="Arial" w:hAnsi="Arial" w:eastAsia="Arial"/>
          <w:color w:val="637078"/>
          <w:sz w:val="16"/>
        </w:rPr>
        <w:t>20 avenue du Test, 75000 Paris,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2 - Formulaire de rétractation</w:t>
      </w:r>
    </w:p>
    <w:p>
      <w:r>
        <w:rPr>
          <w:rFonts w:ascii="Arial" w:hAnsi="Arial" w:eastAsia="Arial"/>
          <w:color w:val="243238"/>
          <w:sz w:val="18"/>
        </w:rPr>
        <w:t>À utiliser uniquement lorsque le droit de rétractation est applicable au contexte de conclusion du contrat.</w:t>
      </w:r>
    </w:p>
    <w:p>
      <w:r>
        <w:rPr>
          <w:rFonts w:ascii="Arial" w:hAnsi="Arial" w:eastAsia="Arial"/>
          <w:color w:val="243238"/>
          <w:sz w:val="18"/>
        </w:rPr>
        <w:t xml:space="preserve">À l'attention de : </w:t>
      </w:r>
      <w:r>
        <w:rPr>
          <w:rFonts w:ascii="Arial" w:hAnsi="Arial" w:eastAsia="Arial"/>
          <w:color w:val="243238"/>
          <w:sz w:val="18"/>
        </w:rPr>
        <w:t>Prestataire Démo</w:t>
      </w:r>
      <w:r>
        <w:rPr>
          <w:rFonts w:ascii="Arial" w:hAnsi="Arial" w:eastAsia="Arial"/>
          <w:color w:val="243238"/>
          <w:sz w:val="18"/>
        </w:rPr>
        <w:t xml:space="preserve">, </w:t>
      </w:r>
      <w:r>
        <w:rPr>
          <w:rFonts w:ascii="Arial" w:hAnsi="Arial" w:eastAsia="Arial"/>
          <w:color w:val="243238"/>
          <w:sz w:val="18"/>
        </w:rPr>
        <w:t>retractation@example.invalid</w:t>
      </w:r>
    </w:p>
    <w:p>
      <w:r>
        <w:rPr>
          <w:rFonts w:ascii="Arial" w:hAnsi="Arial" w:eastAsia="Arial"/>
          <w:color w:val="243238"/>
          <w:sz w:val="18"/>
        </w:rPr>
        <w:t xml:space="preserve">Je vous notifie par la présente ma rétractation du contrat d'entretien de climatisation n° </w:t>
      </w:r>
      <w:r>
        <w:rPr>
          <w:rFonts w:ascii="Arial" w:hAnsi="Arial" w:eastAsia="Arial"/>
          <w:color w:val="243238"/>
          <w:sz w:val="18"/>
        </w:rPr>
        <w:t>DEMO-HAB-010</w:t>
      </w:r>
      <w:r>
        <w:rPr>
          <w:rFonts w:ascii="Arial" w:hAnsi="Arial" w:eastAsia="Arial"/>
          <w:color w:val="243238"/>
          <w:sz w:val="18"/>
        </w:rPr>
        <w:t>, conclu le ____________________.</w:t>
      </w:r>
    </w:p>
    <w:p>
      <w:r>
        <w:rPr>
          <w:rFonts w:ascii="Arial" w:hAnsi="Arial" w:eastAsia="Arial"/>
          <w:color w:val="243238"/>
          <w:sz w:val="18"/>
        </w:rPr>
        <w:t xml:space="preserve">Nom du Client : </w:t>
      </w:r>
      <w:r>
        <w:rPr>
          <w:rFonts w:ascii="Arial" w:hAnsi="Arial" w:eastAsia="Arial"/>
          <w:color w:val="243238"/>
          <w:sz w:val="18"/>
        </w:rPr>
        <w:t>Camille Exemple</w:t>
      </w:r>
    </w:p>
    <w:p>
      <w:r>
        <w:rPr>
          <w:rFonts w:ascii="Arial" w:hAnsi="Arial" w:eastAsia="Arial"/>
          <w:color w:val="243238"/>
          <w:sz w:val="18"/>
        </w:rPr>
        <w:t xml:space="preserve">Adresse : </w:t>
      </w:r>
      <w:r>
        <w:rPr>
          <w:rFonts w:ascii="Arial" w:hAnsi="Arial" w:eastAsia="Arial"/>
          <w:color w:val="243238"/>
          <w:sz w:val="18"/>
        </w:rPr>
        <w:t>20 avenue du Test, 75000 Paris, France</w:t>
      </w:r>
    </w:p>
    <w:p>
      <w:r>
        <w:rPr>
          <w:rFonts w:ascii="Arial" w:hAnsi="Arial" w:eastAsia="Arial"/>
          <w:color w:val="243238"/>
          <w:sz w:val="18"/>
        </w:rPr>
        <w:t>Date : ____________________</w:t>
      </w:r>
    </w:p>
    <w:p>
      <w:r>
        <w:rPr>
          <w:rFonts w:ascii="Arial" w:hAnsi="Arial" w:eastAsia="Arial"/>
          <w:color w:val="243238"/>
          <w:sz w:val="18"/>
        </w:rPr>
        <w:t>Signature du Client (uniquement en cas de notification sur papier) :</w:t>
      </w:r>
    </w:p>
    <w:p>
      <w:r>
        <w:rPr>
          <w:rFonts w:ascii="Arial" w:hAnsi="Arial" w:eastAsia="Arial"/>
          <w:color w:val="243238"/>
          <w:sz w:val="18"/>
        </w:rPr>
        <w:br/>
        <w:br/>
      </w:r>
    </w:p>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DEMO-HAB-010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 Id="rIdIcpLogo1" Type="http://schemas.openxmlformats.org/officeDocument/2006/relationships/image" Target="media/icp_logo_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