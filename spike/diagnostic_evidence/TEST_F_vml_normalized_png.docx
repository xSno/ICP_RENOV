
<file path=[Content_Types].xml><?xml version="1.0" encoding="utf-8"?>
<ns0:Types xmlns:ns0="http://schemas.openxmlformats.org/package/2006/content-types">
  <ns0:Default Extension="jpeg" ContentType="image/jpeg"/>
  <ns0:Default Extension="rels" ContentType="application/vnd.openxmlformats-package.relationships+xml"/>
  <ns0:Default Extension="xml" ContentType="application/xml"/>
  <ns0:Override PartName="/customXml/itemProps1.xml" ContentType="application/vnd.openxmlformats-officedocument.customXmlProperties+xml"/>
  <ns0:Override PartName="/docProps/app.xml" ContentType="application/vnd.openxmlformats-officedocument.extended-properties+xml"/>
  <ns0:Override PartName="/docProps/core.xml" ContentType="application/vnd.openxmlformats-package.core-properties+xml"/>
  <ns0:Override PartName="/word/document.xml" ContentType="application/vnd.openxmlformats-officedocument.wordprocessingml.document.main+xml"/>
  <ns0:Override PartName="/word/fontTable.xml" ContentType="application/vnd.openxmlformats-officedocument.wordprocessingml.fontTable+xml"/>
  <ns0:Override PartName="/word/footer1.xml" ContentType="application/vnd.openxmlformats-officedocument.wordprocessingml.footer+xml"/>
  <ns0:Override PartName="/word/header1.xml" ContentType="application/vnd.openxmlformats-officedocument.wordprocessingml.header+xml"/>
  <ns0:Override PartName="/word/numbering.xml" ContentType="application/vnd.openxmlformats-officedocument.wordprocessingml.numbering+xml"/>
  <ns0:Override PartName="/word/settings.xml" ContentType="application/vnd.openxmlformats-officedocument.wordprocessingml.settings+xml"/>
  <ns0:Override PartName="/word/styles.xml" ContentType="application/vnd.openxmlformats-officedocument.wordprocessingml.styles+xml"/>
  <ns0:Override PartName="/word/stylesWithEffects.xml" ContentType="application/vnd.ms-word.stylesWithEffects+xml"/>
  <ns0:Override PartName="/word/theme/theme1.xml" ContentType="application/vnd.openxmlformats-officedocument.theme+xml"/>
  <ns0:Override PartName="/word/webSettings.xml" ContentType="application/vnd.openxmlformats-officedocument.wordprocessingml.webSettings+xml"/>
  <ns0:Default Extension="png" ContentType="image/png"/>
</ns0: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r="http://schemas.openxmlformats.org/officeDocument/2006/relationships" xmlns:v="urn:schemas-microsoft-com:vml" xmlns:w="http://schemas.openxmlformats.org/wordprocessingml/2006/main">
  <w:body>
    <w:p>
      <w:pPr>
        <w:spacing w:after="60"/>
        <w:jc w:val="center"/>
      </w:pPr>
      <w:r>
        <w:pict>
          <v:shape id="icp_logo" type="#_x0000_t75" style="width:120pt;height:36pt">
            <v:imagedata r:id="rIdIcpLogo1" title="Logo ICP Renov"/>
          </v:shape>
        </w:pict>
      </w:r>
    </w:p>
    <w:p>
      <w:pPr>
        <w:pStyle w:val="Title"/>
        <w:jc w:val="center"/>
      </w:pPr>
      <w:r>
        <w:rPr>
          <w:rFonts w:ascii="Arial" w:hAnsi="Arial" w:eastAsia="Arial"/>
          <w:b/>
          <w:color w:val="1F5C55"/>
          <w:sz w:val="40"/>
        </w:rPr>
        <w:t>CONTRAT D'ENTRETIEN DE CLIMATISATION</w:t>
      </w:r>
    </w:p>
    <w:p>
      <w:pPr>
        <w:pStyle w:val="Subtitle"/>
        <w:jc w:val="center"/>
      </w:pPr>
      <w:r>
        <w:rPr>
          <w:rFonts w:ascii="Arial" w:hAnsi="Arial" w:eastAsia="Arial"/>
          <w:color w:val="637078"/>
          <w:sz w:val="20"/>
        </w:rPr>
        <w:t>Entretien annuel - Habitation</w:t>
      </w:r>
    </w:p>
    <w:tbl>
      <w:tblPr>
        <w:tblW w:type="auto" w:w="0"/>
        <w:jc w:val="center"/>
        <w:tblLayout w:type="fixed"/>
        <w:tblLook w:firstColumn="1" w:firstRow="1" w:lastColumn="0" w:lastRow="0" w:noHBand="0" w:noVBand="1" w:val="04A0"/>
        <w:tblBorders>
          <w:top w:val="single" w:sz="6" w:space="0" w:color="BFCAC7"/>
          <w:left w:val="single" w:sz="6" w:space="0" w:color="BFCAC7"/>
          <w:bottom w:val="single" w:sz="6" w:space="0" w:color="BFCAC7"/>
          <w:right w:val="single" w:sz="6" w:space="0" w:color="BFCAC7"/>
          <w:insideH w:val="single" w:sz="6" w:space="0" w:color="BFCAC7"/>
          <w:insideV w:val="single" w:sz="6" w:space="0" w:color="BFCAC7"/>
        </w:tblBorders>
      </w:tblPr>
      <w:tblGrid>
        <w:gridCol w:w="2665"/>
        <w:gridCol w:w="6917"/>
      </w:tblGrid>
      <w:tr>
        <w:tc>
          <w:tcPr>
            <w:tcW w:type="dxa" w:w="4989"/>
            <w:vAlign w:val="center"/>
            <w:tcMar>
              <w:top w:w="80" w:type="dxa"/>
              <w:start w:w="100" w:type="dxa"/>
              <w:bottom w:w="80" w:type="dxa"/>
              <w:end w:w="100" w:type="dxa"/>
            </w:tcMar>
            <w:shd w:fill="F4F7F6"/>
          </w:tcPr>
          <w:p>
            <w:pPr>
              <w:spacing w:after="0" w:before="0"/>
            </w:pPr>
            <w:r/>
            <w:r>
              <w:rPr>
                <w:rFonts w:ascii="Arial" w:hAnsi="Arial" w:eastAsia="Arial"/>
                <w:b/>
                <w:color w:val="637078"/>
                <w:sz w:val="16"/>
              </w:rPr>
              <w:t>Contrat n°</w:t>
            </w:r>
          </w:p>
        </w:tc>
        <w:tc>
          <w:tcPr>
            <w:tcW w:type="dxa" w:w="4989"/>
            <w:vAlign w:val="center"/>
            <w:tcMar>
              <w:top w:w="80" w:type="dxa"/>
              <w:start w:w="100" w:type="dxa"/>
              <w:bottom w:w="80" w:type="dxa"/>
              <w:end w:w="100" w:type="dxa"/>
            </w:tcMar>
            <w:shd w:fill="F4F7F6"/>
          </w:tcPr>
          <w:p>
            <w:pPr>
              <w:spacing w:after="0" w:before="0"/>
            </w:pPr>
            <w:r/>
            <w:r>
              <w:rPr>
                <w:rFonts w:ascii="Arial" w:hAnsi="Arial" w:eastAsia="Arial"/>
                <w:b w:val="0"/>
                <w:color w:val="243238"/>
                <w:sz w:val="17"/>
              </w:rPr>
              <w:t>DEMO-HAB-010</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Révision</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7"/>
              </w:rPr>
              <w:t>R01</w:t>
            </w:r>
          </w:p>
        </w:tc>
      </w:tr>
      <w:tr>
        <w:tc>
          <w:tcPr>
            <w:tcW w:type="dxa" w:w="4989"/>
            <w:vAlign w:val="center"/>
            <w:tcMar>
              <w:top w:w="80" w:type="dxa"/>
              <w:start w:w="100" w:type="dxa"/>
              <w:bottom w:w="80" w:type="dxa"/>
              <w:end w:w="100" w:type="dxa"/>
            </w:tcMar>
            <w:shd w:fill="F4F7F6"/>
          </w:tcPr>
          <w:p>
            <w:pPr>
              <w:spacing w:after="0" w:before="0"/>
            </w:pPr>
            <w:r/>
            <w:r>
              <w:rPr>
                <w:rFonts w:ascii="Arial" w:hAnsi="Arial" w:eastAsia="Arial"/>
                <w:b/>
                <w:color w:val="637078"/>
                <w:sz w:val="16"/>
              </w:rPr>
              <w:t>Date d'émission</w:t>
            </w:r>
          </w:p>
        </w:tc>
        <w:tc>
          <w:tcPr>
            <w:tcW w:type="dxa" w:w="4989"/>
            <w:vAlign w:val="center"/>
            <w:tcMar>
              <w:top w:w="80" w:type="dxa"/>
              <w:start w:w="100" w:type="dxa"/>
              <w:bottom w:w="80" w:type="dxa"/>
              <w:end w:w="100" w:type="dxa"/>
            </w:tcMar>
            <w:shd w:fill="F4F7F6"/>
          </w:tcPr>
          <w:p>
            <w:pPr>
              <w:spacing w:after="0" w:before="0"/>
            </w:pPr>
            <w:r/>
            <w:r>
              <w:rPr>
                <w:rFonts w:ascii="Arial" w:hAnsi="Arial" w:eastAsia="Arial"/>
                <w:b w:val="0"/>
                <w:color w:val="243238"/>
                <w:sz w:val="17"/>
              </w:rPr>
              <w:t>12 août 2026</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Client</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7"/>
              </w:rPr>
              <w:t>Camille Exemple</w:t>
            </w:r>
          </w:p>
        </w:tc>
      </w:tr>
      <w:tr>
        <w:tc>
          <w:tcPr>
            <w:tcW w:type="dxa" w:w="4989"/>
            <w:vAlign w:val="center"/>
            <w:tcMar>
              <w:top w:w="80" w:type="dxa"/>
              <w:start w:w="100" w:type="dxa"/>
              <w:bottom w:w="80" w:type="dxa"/>
              <w:end w:w="100" w:type="dxa"/>
            </w:tcMar>
            <w:shd w:fill="F4F7F6"/>
          </w:tcPr>
          <w:p>
            <w:pPr>
              <w:spacing w:after="0" w:before="0"/>
            </w:pPr>
            <w:r/>
            <w:r>
              <w:rPr>
                <w:rFonts w:ascii="Arial" w:hAnsi="Arial" w:eastAsia="Arial"/>
                <w:b/>
                <w:color w:val="637078"/>
                <w:sz w:val="16"/>
              </w:rPr>
              <w:t>Site entretenu</w:t>
            </w:r>
          </w:p>
        </w:tc>
        <w:tc>
          <w:tcPr>
            <w:tcW w:type="dxa" w:w="4989"/>
            <w:vAlign w:val="center"/>
            <w:tcMar>
              <w:top w:w="80" w:type="dxa"/>
              <w:start w:w="100" w:type="dxa"/>
              <w:bottom w:w="80" w:type="dxa"/>
              <w:end w:w="100" w:type="dxa"/>
            </w:tcMar>
            <w:shd w:fill="F4F7F6"/>
          </w:tcPr>
          <w:p>
            <w:pPr>
              <w:spacing w:after="0" w:before="0"/>
            </w:pPr>
            <w:r/>
            <w:r>
              <w:rPr>
                <w:rFonts w:ascii="Arial" w:hAnsi="Arial" w:eastAsia="Arial"/>
                <w:b w:val="0"/>
                <w:color w:val="243238"/>
                <w:sz w:val="17"/>
              </w:rPr>
              <w:t>20 avenue du Test, 75000 Paris, France</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Date de prise d'effet</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7"/>
              </w:rPr>
              <w:t>1 septembre 2026</w:t>
            </w:r>
          </w:p>
        </w:tc>
      </w:tr>
      <w:tr>
        <w:tc>
          <w:tcPr>
            <w:tcW w:type="dxa" w:w="4989"/>
            <w:vAlign w:val="center"/>
            <w:tcMar>
              <w:top w:w="80" w:type="dxa"/>
              <w:start w:w="100" w:type="dxa"/>
              <w:bottom w:w="80" w:type="dxa"/>
              <w:end w:w="100" w:type="dxa"/>
            </w:tcMar>
            <w:shd w:fill="F4F7F6"/>
          </w:tcPr>
          <w:p>
            <w:pPr>
              <w:spacing w:after="0" w:before="0"/>
            </w:pPr>
            <w:r/>
            <w:r>
              <w:rPr>
                <w:rFonts w:ascii="Arial" w:hAnsi="Arial" w:eastAsia="Arial"/>
                <w:b/>
                <w:color w:val="637078"/>
                <w:sz w:val="16"/>
              </w:rPr>
              <w:t>Échéance initiale</w:t>
            </w:r>
          </w:p>
        </w:tc>
        <w:tc>
          <w:tcPr>
            <w:tcW w:type="dxa" w:w="4989"/>
            <w:vAlign w:val="center"/>
            <w:tcMar>
              <w:top w:w="80" w:type="dxa"/>
              <w:start w:w="100" w:type="dxa"/>
              <w:bottom w:w="80" w:type="dxa"/>
              <w:end w:w="100" w:type="dxa"/>
            </w:tcMar>
            <w:shd w:fill="F4F7F6"/>
          </w:tcPr>
          <w:p>
            <w:pPr>
              <w:spacing w:after="0" w:before="0"/>
            </w:pPr>
            <w:r/>
            <w:r>
              <w:rPr>
                <w:rFonts w:ascii="Arial" w:hAnsi="Arial" w:eastAsia="Arial"/>
                <w:b w:val="0"/>
                <w:color w:val="243238"/>
                <w:sz w:val="17"/>
              </w:rPr>
              <w:t>31 août 2027</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Prix annuel TTC</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7"/>
              </w:rPr>
              <w:t>1 200,00</w:t>
            </w:r>
            <w:r>
              <w:rPr>
                <w:rFonts w:ascii="Arial" w:hAnsi="Arial" w:eastAsia="Arial"/>
                <w:b w:val="0"/>
                <w:color w:val="243238"/>
                <w:sz w:val="17"/>
              </w:rPr>
              <w:t xml:space="preserve"> €</w:t>
            </w:r>
          </w:p>
        </w:tc>
      </w:tr>
    </w:tbl>
    <w:p>
      <w:pPr>
        <w:spacing w:after="0"/>
      </w:pPr>
    </w:p>
    <w:p>
      <w:pPr>
        <w:pStyle w:val="Heading1"/>
        <w:spacing w:before="200" w:after="140" w:line="300" w:lineRule="atLeast"/>
        <w:ind w:left="0" w:right="0" w:firstLine="0"/>
        <w:keepNext/>
      </w:pPr>
      <w:r>
        <w:rPr>
          <w:rFonts w:ascii="Arial" w:hAnsi="Arial" w:eastAsia="Arial"/>
          <w:b/>
          <w:color w:val="1F5C55"/>
          <w:sz w:val="24"/>
        </w:rPr>
        <w:t>1. Parties au contrat</w:t>
      </w:r>
    </w:p>
    <w:p>
      <w:pPr>
        <w:pStyle w:val="Heading2"/>
      </w:pPr>
      <w:r>
        <w:rPr>
          <w:rFonts w:ascii="Arial" w:hAnsi="Arial" w:eastAsia="Arial"/>
          <w:b/>
          <w:color w:val="1F5C55"/>
          <w:sz w:val="20"/>
        </w:rPr>
        <w:t>Le Prestataire</w:t>
      </w:r>
    </w:p>
    <w:tbl>
      <w:tblPr>
        <w:tblW w:type="auto" w:w="0"/>
        <w:jc w:val="center"/>
        <w:tblLayout w:type="fixed"/>
        <w:tblLook w:firstColumn="1" w:firstRow="1" w:lastColumn="0" w:lastRow="0" w:noHBand="0" w:noVBand="1" w:val="04A0"/>
        <w:tblBorders>
          <w:top w:val="single" w:sz="6" w:space="0" w:color="BFCAC7"/>
          <w:left w:val="single" w:sz="6" w:space="0" w:color="BFCAC7"/>
          <w:bottom w:val="single" w:sz="6" w:space="0" w:color="BFCAC7"/>
          <w:right w:val="single" w:sz="6" w:space="0" w:color="BFCAC7"/>
          <w:insideH w:val="single" w:sz="6" w:space="0" w:color="BFCAC7"/>
          <w:insideV w:val="single" w:sz="6" w:space="0" w:color="BFCAC7"/>
        </w:tblBorders>
      </w:tblPr>
      <w:tblGrid>
        <w:gridCol w:w="4989"/>
        <w:gridCol w:w="4989"/>
      </w:tblGrid>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Dénomination</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6"/>
              </w:rPr>
              <w:t>Prestataire Démo</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Immatriculation</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6"/>
              </w:rPr>
              <w:t>SIREN 000 000 000, SIRET 000 000 000 00000</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Siège</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6"/>
              </w:rPr>
              <w:t>10 rue de la Démonstration, 75000 Paris, France</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Téléphone</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6"/>
              </w:rPr>
              <w:t>01 00 00 00 00</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E-mail</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6"/>
              </w:rPr>
              <w:t>contact@example.invalid</w:t>
            </w:r>
          </w:p>
        </w:tc>
      </w:tr>
    </w:tbl>
    <w:p>
      <w:pPr>
        <w:pStyle w:val="Small"/>
      </w:pPr>
      <w:r>
        <w:rPr>
          <w:rFonts w:ascii="Arial" w:hAnsi="Arial" w:eastAsia="Arial"/>
          <w:color w:val="637078"/>
          <w:sz w:val="16"/>
        </w:rPr>
        <w:t>Ci-après désigné « le Prestataire ».</w:t>
      </w:r>
    </w:p>
    <w:p>
      <w:pPr>
        <w:pStyle w:val="Heading2"/>
      </w:pPr>
      <w:r>
        <w:rPr>
          <w:rFonts w:ascii="Arial" w:hAnsi="Arial" w:eastAsia="Arial"/>
          <w:b/>
          <w:color w:val="1F5C55"/>
          <w:sz w:val="20"/>
        </w:rPr>
        <w:t>Le Client</w:t>
      </w:r>
    </w:p>
    <w:tbl>
      <w:tblPr>
        <w:tblW w:type="auto" w:w="0"/>
        <w:jc w:val="center"/>
        <w:tblLayout w:type="fixed"/>
        <w:tblLook w:firstColumn="1" w:firstRow="1" w:lastColumn="0" w:lastRow="0" w:noHBand="0" w:noVBand="1" w:val="04A0"/>
        <w:tblBorders>
          <w:top w:val="single" w:sz="6" w:space="0" w:color="BFCAC7"/>
          <w:left w:val="single" w:sz="6" w:space="0" w:color="BFCAC7"/>
          <w:bottom w:val="single" w:sz="6" w:space="0" w:color="BFCAC7"/>
          <w:right w:val="single" w:sz="6" w:space="0" w:color="BFCAC7"/>
          <w:insideH w:val="single" w:sz="6" w:space="0" w:color="BFCAC7"/>
          <w:insideV w:val="single" w:sz="6" w:space="0" w:color="BFCAC7"/>
        </w:tblBorders>
      </w:tblPr>
      <w:tblGrid>
        <w:gridCol w:w="4989"/>
        <w:gridCol w:w="4989"/>
      </w:tblGrid>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Nom / raison sociale</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6"/>
              </w:rPr>
              <w:t>Camille Exemple</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Adresse</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6"/>
              </w:rPr>
              <w:t>20 avenue du Test, 75000 Paris, France</w:t>
            </w:r>
          </w:p>
        </w:tc>
      </w:tr>
    </w:tbl>
    <w:p>
      <w:pPr>
        <w:pStyle w:val="Small"/>
      </w:pPr>
      <w:r>
        <w:rPr>
          <w:rFonts w:ascii="Arial" w:hAnsi="Arial" w:eastAsia="Arial"/>
          <w:color w:val="637078"/>
          <w:sz w:val="16"/>
        </w:rPr>
        <w:t xml:space="preserve">Régime contractuel confirmé : </w:t>
      </w:r>
      <w:r>
        <w:rPr>
          <w:rFonts w:ascii="Arial" w:hAnsi="Arial" w:eastAsia="Arial"/>
          <w:color w:val="637078"/>
          <w:sz w:val="16"/>
        </w:rPr>
        <w:t>Consommateur</w:t>
      </w:r>
      <w:r>
        <w:rPr>
          <w:rFonts w:ascii="Arial" w:hAnsi="Arial" w:eastAsia="Arial"/>
          <w:color w:val="637078"/>
          <w:sz w:val="16"/>
        </w:rPr>
        <w:t>.</w:t>
      </w:r>
    </w:p>
    <w:p>
      <w:pPr>
        <w:pStyle w:val="Small"/>
      </w:pPr>
      <w:r>
        <w:rPr>
          <w:rFonts w:ascii="Arial" w:hAnsi="Arial" w:eastAsia="Arial"/>
          <w:color w:val="637078"/>
          <w:sz w:val="16"/>
        </w:rPr>
        <w:t>Ci-après désigné « le Client ». Le Prestataire et le Client sont ensemble désignés « les Parties ».</w:t>
      </w:r>
    </w:p>
    <w:p>
      <w:pPr>
        <w:pStyle w:val="Heading1"/>
        <w:spacing w:before="200" w:after="140" w:line="300" w:lineRule="atLeast"/>
        <w:ind w:left="0" w:right="0" w:firstLine="0"/>
        <w:keepNext/>
      </w:pPr>
      <w:r>
        <w:rPr>
          <w:rFonts w:ascii="Arial" w:hAnsi="Arial" w:eastAsia="Arial"/>
          <w:b/>
          <w:color w:val="1F5C55"/>
          <w:sz w:val="24"/>
        </w:rPr>
        <w:t>Article 1 - Objet et périmètre</w:t>
      </w:r>
    </w:p>
    <w:p>
      <w:r>
        <w:rPr>
          <w:rFonts w:ascii="Arial" w:hAnsi="Arial" w:eastAsia="Arial"/>
          <w:color w:val="243238"/>
          <w:sz w:val="18"/>
        </w:rPr>
        <w:t>Le présent contrat définit les conditions dans lesquelles le Prestataire assure l'entretien préventif des équipements de climatisation, pompes à chaleur air/air ou systèmes thermodynamiques expressément listés en annexe 1.</w:t>
      </w:r>
    </w:p>
    <w:p>
      <w:r>
        <w:rPr>
          <w:rFonts w:ascii="Arial" w:hAnsi="Arial" w:eastAsia="Arial"/>
          <w:color w:val="243238"/>
          <w:sz w:val="18"/>
        </w:rPr>
        <w:t xml:space="preserve">Le contrat porte sur un seul site situé à </w:t>
      </w:r>
      <w:r>
        <w:rPr>
          <w:rFonts w:ascii="Arial" w:hAnsi="Arial" w:eastAsia="Arial"/>
          <w:color w:val="243238"/>
          <w:sz w:val="18"/>
        </w:rPr>
        <w:t>20 avenue du Test, 75000 Paris, France</w:t>
      </w:r>
      <w:r>
        <w:rPr>
          <w:rFonts w:ascii="Arial" w:hAnsi="Arial" w:eastAsia="Arial"/>
          <w:color w:val="243238"/>
          <w:sz w:val="18"/>
        </w:rPr>
        <w:t>. Toute extension du périmètre à un autre site ou à des équipements supplémentaires nécessite un accord écrit et, le cas échéant, une adaptation du prix.</w:t>
      </w:r>
    </w:p>
    <w:p>
      <w:r>
        <w:rPr>
          <w:rFonts w:ascii="Arial" w:hAnsi="Arial" w:eastAsia="Arial"/>
          <w:color w:val="243238"/>
          <w:sz w:val="18"/>
        </w:rPr>
        <w:t>Sauf stipulation expresse contraire, le présent contrat est un contrat d'entretien préventif. Il ne constitue ni une garantie totale contre les pannes, ni un contrat de dépannage illimité, ni une garantie constructeur.</w:t>
      </w:r>
    </w:p>
    <w:p>
      <w:pPr>
        <w:pStyle w:val="Heading1"/>
        <w:spacing w:before="200" w:after="140" w:line="300" w:lineRule="atLeast"/>
        <w:ind w:left="0" w:right="0" w:firstLine="0"/>
        <w:keepNext/>
      </w:pPr>
      <w:r>
        <w:rPr>
          <w:rFonts w:ascii="Arial" w:hAnsi="Arial" w:eastAsia="Arial"/>
          <w:b/>
          <w:color w:val="1F5C55"/>
          <w:sz w:val="24"/>
        </w:rPr>
        <w:t>Article 2 - Prestations incluses</w:t>
      </w:r>
    </w:p>
    <w:p>
      <w:r>
        <w:rPr>
          <w:rFonts w:ascii="Arial" w:hAnsi="Arial" w:eastAsia="Arial"/>
          <w:color w:val="243238"/>
          <w:sz w:val="18"/>
        </w:rPr>
        <w:t xml:space="preserve">Le Prestataire réalise </w:t>
      </w:r>
      <w:r>
        <w:rPr>
          <w:rFonts w:ascii="Arial" w:hAnsi="Arial" w:eastAsia="Arial"/>
          <w:color w:val="243238"/>
          <w:sz w:val="18"/>
        </w:rPr>
        <w:t>1</w:t>
      </w:r>
      <w:r>
        <w:rPr>
          <w:rFonts w:ascii="Arial" w:hAnsi="Arial" w:eastAsia="Arial"/>
          <w:color w:val="243238"/>
          <w:sz w:val="18"/>
        </w:rPr>
        <w:t xml:space="preserve"> visite(s) d'entretien préventif par période contractuelle, sur rendez-vous et sous réserve d'un accès normal et sécurisé aux équipements.</w:t>
      </w:r>
    </w:p>
    <w:p>
      <w:r>
        <w:rPr>
          <w:rFonts w:ascii="Arial" w:hAnsi="Arial" w:eastAsia="Arial"/>
          <w:color w:val="243238"/>
          <w:sz w:val="18"/>
        </w:rPr>
        <w:t>La visite comprend, selon la configuration de l'installation et les opérations techniquement pertinentes :</w:t>
      </w:r>
    </w:p>
    <w:p>
      <w:pPr>
        <w:pStyle w:val="ListBullet"/>
      </w:pPr>
      <w:r>
        <w:rPr>
          <w:rFonts w:ascii="Arial" w:hAnsi="Arial" w:eastAsia="Arial"/>
          <w:color w:val="243238"/>
          <w:sz w:val="18"/>
        </w:rPr>
        <w:t>vérification générale du fonctionnement et contrôle visuel des éléments accessibles ;</w:t>
      </w:r>
    </w:p>
    <w:p>
      <w:pPr>
        <w:pStyle w:val="ListBullet"/>
      </w:pPr>
      <w:r>
        <w:rPr>
          <w:rFonts w:ascii="Arial" w:hAnsi="Arial" w:eastAsia="Arial"/>
          <w:color w:val="243238"/>
          <w:sz w:val="18"/>
        </w:rPr>
        <w:t>nettoyage courant des filtres et éléments accessibles lorsque cela entre dans la visite prévue ;</w:t>
      </w:r>
    </w:p>
    <w:p>
      <w:pPr>
        <w:pStyle w:val="ListBullet"/>
      </w:pPr>
      <w:r>
        <w:rPr>
          <w:rFonts w:ascii="Arial" w:hAnsi="Arial" w:eastAsia="Arial"/>
          <w:color w:val="243238"/>
          <w:sz w:val="18"/>
        </w:rPr>
        <w:t>contrôle de l'écoulement des condensats lorsque l'accès le permet ;</w:t>
      </w:r>
    </w:p>
    <w:p>
      <w:pPr>
        <w:pStyle w:val="ListBullet"/>
      </w:pPr>
      <w:r>
        <w:rPr>
          <w:rFonts w:ascii="Arial" w:hAnsi="Arial" w:eastAsia="Arial"/>
          <w:color w:val="243238"/>
          <w:sz w:val="18"/>
        </w:rPr>
        <w:t>contrôle des commandes, télécommandes ou thermostats ;</w:t>
      </w:r>
    </w:p>
    <w:p>
      <w:pPr>
        <w:pStyle w:val="ListBullet"/>
      </w:pPr>
      <w:r>
        <w:rPr>
          <w:rFonts w:ascii="Arial" w:hAnsi="Arial" w:eastAsia="Arial"/>
          <w:color w:val="243238"/>
          <w:sz w:val="18"/>
        </w:rPr>
        <w:t>contrôle des températures de soufflage et/ou de reprise lorsque cela est pertinent ;</w:t>
      </w:r>
    </w:p>
    <w:p>
      <w:pPr>
        <w:pStyle w:val="ListBullet"/>
      </w:pPr>
      <w:r>
        <w:rPr>
          <w:rFonts w:ascii="Arial" w:hAnsi="Arial" w:eastAsia="Arial"/>
          <w:color w:val="243238"/>
          <w:sz w:val="18"/>
        </w:rPr>
        <w:t>signalement des anomalies apparentes et conseils d'utilisation ou d'amélioration.</w:t>
      </w:r>
    </w:p>
    <w:p>
      <w:r>
        <w:rPr>
          <w:rFonts w:ascii="Arial" w:hAnsi="Arial" w:eastAsia="Arial"/>
          <w:color w:val="243238"/>
          <w:sz w:val="18"/>
        </w:rPr>
        <w:t>Pour les systèmes thermodynamiques entrant dans le champ des dispositions réglementaires relatives à l'entretien, les opérations réglementaires applicables sont réalisées dans les conditions prévues par les textes en vigueur. Lorsqu'une attestation réglementaire d'entretien est requise, elle est établie par la personne ayant réalisé l'entretien et remise au commanditaire dans le délai réglementaire.</w:t>
      </w:r>
    </w:p>
    <w:p>
      <w:r>
        <w:rPr>
          <w:rFonts w:ascii="Arial" w:hAnsi="Arial" w:eastAsia="Arial"/>
          <w:color w:val="243238"/>
          <w:sz w:val="18"/>
        </w:rPr>
        <w:t xml:space="preserve">Prestations ou options supplémentaires incluses : </w:t>
      </w:r>
      <w:r>
        <w:rPr>
          <w:rFonts w:ascii="Arial" w:hAnsi="Arial" w:eastAsia="Arial"/>
          <w:color w:val="243238"/>
          <w:sz w:val="18"/>
        </w:rPr>
        <w:t>nettoyage approfondi, désinfection</w:t>
      </w:r>
      <w:r>
        <w:rPr>
          <w:rFonts w:ascii="Arial" w:hAnsi="Arial" w:eastAsia="Arial"/>
          <w:color w:val="243238"/>
          <w:sz w:val="18"/>
        </w:rPr>
        <w:t>.</w:t>
      </w:r>
    </w:p>
    <w:p>
      <w:pPr>
        <w:pStyle w:val="Heading1"/>
        <w:spacing w:before="200" w:after="140" w:line="300" w:lineRule="atLeast"/>
        <w:ind w:left="0" w:right="0" w:firstLine="0"/>
        <w:keepNext/>
      </w:pPr>
      <w:r>
        <w:rPr>
          <w:rFonts w:ascii="Arial" w:hAnsi="Arial" w:eastAsia="Arial"/>
          <w:b/>
          <w:color w:val="1F5C55"/>
          <w:sz w:val="24"/>
        </w:rPr>
        <w:t>Article 3 - Prestations exclues</w:t>
      </w:r>
    </w:p>
    <w:p>
      <w:r>
        <w:rPr>
          <w:rFonts w:ascii="Arial" w:hAnsi="Arial" w:eastAsia="Arial"/>
          <w:color w:val="243238"/>
          <w:sz w:val="18"/>
        </w:rPr>
        <w:t>Sauf mention expresse contraire dans les conditions particulières, ne sont pas compris dans le prix annuel :</w:t>
      </w:r>
    </w:p>
    <w:p>
      <w:pPr>
        <w:pStyle w:val="ListBullet"/>
      </w:pPr>
      <w:r>
        <w:rPr>
          <w:rFonts w:ascii="Arial" w:hAnsi="Arial" w:eastAsia="Arial"/>
          <w:color w:val="243238"/>
          <w:sz w:val="18"/>
        </w:rPr>
        <w:t>les dépannages curatifs, recherches de panne et diagnostics approfondis ;</w:t>
      </w:r>
    </w:p>
    <w:p>
      <w:pPr>
        <w:pStyle w:val="ListBullet"/>
      </w:pPr>
      <w:r>
        <w:rPr>
          <w:rFonts w:ascii="Arial" w:hAnsi="Arial" w:eastAsia="Arial"/>
          <w:color w:val="243238"/>
          <w:sz w:val="18"/>
        </w:rPr>
        <w:t>les réparations, pièces, accessoires et remplacements ;</w:t>
      </w:r>
    </w:p>
    <w:p>
      <w:pPr>
        <w:pStyle w:val="ListBullet"/>
      </w:pPr>
      <w:r>
        <w:rPr>
          <w:rFonts w:ascii="Arial" w:hAnsi="Arial" w:eastAsia="Arial"/>
          <w:color w:val="243238"/>
          <w:sz w:val="18"/>
        </w:rPr>
        <w:t>les recherches de fuite approfondies, réparations du circuit frigorifique et opérations distinctes de la visite d'entretien ;</w:t>
      </w:r>
    </w:p>
    <w:p>
      <w:pPr>
        <w:pStyle w:val="ListBullet"/>
      </w:pPr>
      <w:r>
        <w:rPr>
          <w:rFonts w:ascii="Arial" w:hAnsi="Arial" w:eastAsia="Arial"/>
          <w:color w:val="243238"/>
          <w:sz w:val="18"/>
        </w:rPr>
        <w:t>les recharges, récupérations ou transferts de fluide frigorigène lorsqu'ils ne sont pas explicitement inclus ;</w:t>
      </w:r>
    </w:p>
    <w:p>
      <w:pPr>
        <w:pStyle w:val="ListBullet"/>
      </w:pPr>
      <w:r>
        <w:rPr>
          <w:rFonts w:ascii="Arial" w:hAnsi="Arial" w:eastAsia="Arial"/>
          <w:color w:val="243238"/>
          <w:sz w:val="18"/>
        </w:rPr>
        <w:t>les nettoyages lourds, désinfections approfondies, réseaux de gaines et opérations nécessitant un démontage important ;</w:t>
      </w:r>
    </w:p>
    <w:p>
      <w:pPr>
        <w:pStyle w:val="ListBullet"/>
      </w:pPr>
      <w:r>
        <w:rPr>
          <w:rFonts w:ascii="Arial" w:hAnsi="Arial" w:eastAsia="Arial"/>
          <w:color w:val="243238"/>
          <w:sz w:val="18"/>
        </w:rPr>
        <w:t>les travaux de mise en conformité, modification, déplacement ou remplacement de l'installation ;</w:t>
      </w:r>
    </w:p>
    <w:p>
      <w:pPr>
        <w:pStyle w:val="ListBullet"/>
      </w:pPr>
      <w:r>
        <w:rPr>
          <w:rFonts w:ascii="Arial" w:hAnsi="Arial" w:eastAsia="Arial"/>
          <w:color w:val="243238"/>
          <w:sz w:val="18"/>
        </w:rPr>
        <w:t>les moyens d'accès spécifiques tels que nacelle, échafaudage ou intervention en toiture, sauf accord écrit ;</w:t>
      </w:r>
    </w:p>
    <w:p>
      <w:pPr>
        <w:pStyle w:val="ListBullet"/>
      </w:pPr>
      <w:r>
        <w:rPr>
          <w:rFonts w:ascii="Arial" w:hAnsi="Arial" w:eastAsia="Arial"/>
          <w:color w:val="243238"/>
          <w:sz w:val="18"/>
        </w:rPr>
        <w:t>les interventions hors horaires habituels et urgences, sauf option souscrite.</w:t>
      </w:r>
    </w:p>
    <w:p>
      <w:r>
        <w:rPr>
          <w:rFonts w:ascii="Arial" w:hAnsi="Arial" w:eastAsia="Arial"/>
          <w:color w:val="243238"/>
          <w:sz w:val="18"/>
        </w:rPr>
        <w:t xml:space="preserve">Exclusions complémentaires : </w:t>
      </w:r>
      <w:r>
        <w:rPr>
          <w:rFonts w:ascii="Arial" w:hAnsi="Arial" w:eastAsia="Arial"/>
          <w:color w:val="243238"/>
          <w:sz w:val="18"/>
        </w:rPr>
        <w:t>Accès en toiture hors périmètre.</w:t>
      </w:r>
      <w:r>
        <w:rPr>
          <w:rFonts w:ascii="Arial" w:hAnsi="Arial" w:eastAsia="Arial"/>
          <w:color w:val="243238"/>
          <w:sz w:val="18"/>
        </w:rPr>
        <w:t>.</w:t>
      </w:r>
    </w:p>
    <w:p>
      <w:pPr>
        <w:pStyle w:val="Heading1"/>
        <w:spacing w:before="200" w:after="140" w:line="300" w:lineRule="atLeast"/>
        <w:ind w:left="0" w:right="0" w:firstLine="0"/>
        <w:keepNext/>
      </w:pPr>
      <w:r>
        <w:rPr>
          <w:rFonts w:ascii="Arial" w:hAnsi="Arial" w:eastAsia="Arial"/>
          <w:b/>
          <w:color w:val="1F5C55"/>
          <w:sz w:val="24"/>
        </w:rPr>
        <w:t>Article 4 - Conditions d'intervention</w:t>
      </w:r>
    </w:p>
    <w:p>
      <w:r>
        <w:rPr>
          <w:rFonts w:ascii="Arial" w:hAnsi="Arial" w:eastAsia="Arial"/>
          <w:color w:val="243238"/>
          <w:sz w:val="18"/>
        </w:rPr>
        <w:t xml:space="preserve">Zone d’intervention incluse : </w:t>
      </w:r>
      <w:r>
        <w:rPr>
          <w:rFonts w:ascii="Arial" w:hAnsi="Arial" w:eastAsia="Arial"/>
          <w:color w:val="243238"/>
          <w:sz w:val="18"/>
        </w:rPr>
        <w:t>Paris intra-muros</w:t>
      </w:r>
      <w:r>
        <w:rPr>
          <w:rFonts w:ascii="Arial" w:hAnsi="Arial" w:eastAsia="Arial"/>
          <w:color w:val="243238"/>
          <w:sz w:val="18"/>
        </w:rPr>
        <w:t xml:space="preserve">. Horaires habituels : </w:t>
      </w:r>
      <w:r>
        <w:rPr>
          <w:rFonts w:ascii="Arial" w:hAnsi="Arial" w:eastAsia="Arial"/>
          <w:color w:val="243238"/>
          <w:sz w:val="18"/>
        </w:rPr>
        <w:t>du lundi au vendredi, 9 h - 17 h</w:t>
      </w:r>
      <w:r>
        <w:rPr>
          <w:rFonts w:ascii="Arial" w:hAnsi="Arial" w:eastAsia="Arial"/>
          <w:color w:val="243238"/>
          <w:sz w:val="18"/>
        </w:rPr>
        <w:t>.</w:t>
      </w:r>
    </w:p>
    <w:p>
      <w:r>
        <w:rPr>
          <w:rFonts w:ascii="Arial" w:hAnsi="Arial" w:eastAsia="Arial"/>
          <w:color w:val="243238"/>
          <w:sz w:val="18"/>
        </w:rPr>
        <w:t xml:space="preserve">Déplacements : </w:t>
      </w:r>
      <w:r>
        <w:rPr>
          <w:rFonts w:ascii="Arial" w:hAnsi="Arial" w:eastAsia="Arial"/>
          <w:color w:val="243238"/>
          <w:sz w:val="18"/>
        </w:rPr>
        <w:t>déplacements inclus</w:t>
      </w:r>
      <w:r>
        <w:rPr>
          <w:rFonts w:ascii="Arial" w:hAnsi="Arial" w:eastAsia="Arial"/>
          <w:color w:val="243238"/>
          <w:sz w:val="18"/>
        </w:rPr>
        <w:t xml:space="preserve">. Dépannage prioritaire : </w:t>
      </w:r>
      <w:r>
        <w:rPr>
          <w:rFonts w:ascii="Arial" w:hAnsi="Arial" w:eastAsia="Arial"/>
          <w:color w:val="243238"/>
          <w:sz w:val="18"/>
        </w:rPr>
        <w:t>non incluse</w:t>
      </w:r>
      <w:r>
        <w:rPr>
          <w:rFonts w:ascii="Arial" w:hAnsi="Arial" w:eastAsia="Arial"/>
          <w:color w:val="243238"/>
          <w:sz w:val="18"/>
        </w:rPr>
        <w:t>.</w:t>
      </w:r>
    </w:p>
    <w:p>
      <w:r>
        <w:rPr>
          <w:rFonts w:ascii="Arial" w:hAnsi="Arial" w:eastAsia="Arial"/>
          <w:color w:val="243238"/>
          <w:sz w:val="18"/>
        </w:rPr>
        <w:t>Le Client garantit au technicien un accès suffisant et sécurisé aux équipements et signale avant le rendez-vous toute contrainte particulière susceptible d'affecter la sécurité ou la réalisation de la prestation.</w:t>
      </w:r>
    </w:p>
    <w:p>
      <w:r>
        <w:rPr>
          <w:rFonts w:ascii="Arial" w:hAnsi="Arial" w:eastAsia="Arial"/>
          <w:color w:val="243238"/>
          <w:sz w:val="18"/>
        </w:rPr>
        <w:t>Si l'intervention ne peut être réalisée du fait du Client, le Prestataire en informe celui-ci et une nouvelle intervention est programmée selon les disponibilités.</w:t>
      </w:r>
    </w:p>
    <w:p>
      <w:pPr>
        <w:pStyle w:val="Heading1"/>
        <w:spacing w:before="200" w:after="140" w:line="300" w:lineRule="atLeast"/>
        <w:ind w:left="0" w:right="0" w:firstLine="0"/>
        <w:keepNext/>
      </w:pPr>
      <w:r>
        <w:rPr>
          <w:rFonts w:ascii="Arial" w:hAnsi="Arial" w:eastAsia="Arial"/>
          <w:b/>
          <w:color w:val="1F5C55"/>
          <w:sz w:val="24"/>
        </w:rPr>
        <w:t>Article 5 - Obligations des Parties</w:t>
      </w:r>
    </w:p>
    <w:p>
      <w:r>
        <w:rPr>
          <w:rFonts w:ascii="Arial" w:hAnsi="Arial" w:eastAsia="Arial"/>
          <w:color w:val="243238"/>
          <w:sz w:val="18"/>
        </w:rPr>
        <w:t>Le Prestataire s'engage à exécuter les prestations avec diligence et dans la limite du périmètre convenu. Il signale les anomalies apparentes constatées et recueille l'accord du Client avant toute prestation complémentaire payante.</w:t>
      </w:r>
    </w:p>
    <w:p>
      <w:r>
        <w:rPr>
          <w:rFonts w:ascii="Arial" w:hAnsi="Arial" w:eastAsia="Arial"/>
          <w:color w:val="243238"/>
          <w:sz w:val="18"/>
        </w:rPr>
        <w:t>Le Client s'engage à fournir des informations exactes, permettre l'accès sécurisé aux équipements, utiliser l'installation conformément à sa destination, signaler les anomalies connues et régler les sommes dues aux échéances convenues.</w:t>
      </w:r>
    </w:p>
    <w:p>
      <w:pPr>
        <w:pStyle w:val="Heading1"/>
        <w:spacing w:before="200" w:after="140" w:line="300" w:lineRule="atLeast"/>
        <w:ind w:left="0" w:right="0" w:firstLine="0"/>
        <w:keepNext/>
      </w:pPr>
      <w:r>
        <w:rPr>
          <w:rFonts w:ascii="Arial" w:hAnsi="Arial" w:eastAsia="Arial"/>
          <w:b/>
          <w:color w:val="1F5C55"/>
          <w:sz w:val="24"/>
        </w:rPr>
        <w:t>Article 6 - Prix et paiement</w:t>
      </w:r>
    </w:p>
    <w:p>
      <w:r>
        <w:rPr>
          <w:rFonts w:ascii="Arial" w:hAnsi="Arial" w:eastAsia="Arial"/>
          <w:color w:val="243238"/>
          <w:sz w:val="18"/>
        </w:rPr>
        <w:br/>
        <w:t xml:space="preserve">Le prix du contrat est fixé à </w:t>
      </w:r>
      <w:r>
        <w:rPr>
          <w:rFonts w:ascii="Arial" w:hAnsi="Arial" w:eastAsia="Arial"/>
          <w:color w:val="243238"/>
          <w:sz w:val="18"/>
        </w:rPr>
        <w:t>1 000,00</w:t>
      </w:r>
      <w:r>
        <w:rPr>
          <w:rFonts w:ascii="Arial" w:hAnsi="Arial" w:eastAsia="Arial"/>
          <w:color w:val="243238"/>
          <w:sz w:val="18"/>
        </w:rPr>
        <w:t xml:space="preserve"> € HT, TVA </w:t>
      </w:r>
      <w:r>
        <w:rPr>
          <w:rFonts w:ascii="Arial" w:hAnsi="Arial" w:eastAsia="Arial"/>
          <w:color w:val="243238"/>
          <w:sz w:val="18"/>
        </w:rPr>
        <w:t>20</w:t>
      </w:r>
      <w:r>
        <w:rPr>
          <w:rFonts w:ascii="Arial" w:hAnsi="Arial" w:eastAsia="Arial"/>
          <w:color w:val="243238"/>
          <w:sz w:val="18"/>
        </w:rPr>
        <w:t xml:space="preserve"> %, soit un montant de TVA de </w:t>
      </w:r>
      <w:r>
        <w:rPr>
          <w:rFonts w:ascii="Arial" w:hAnsi="Arial" w:eastAsia="Arial"/>
          <w:color w:val="243238"/>
          <w:sz w:val="18"/>
        </w:rPr>
        <w:t>200,00</w:t>
      </w:r>
      <w:r>
        <w:rPr>
          <w:rFonts w:ascii="Arial" w:hAnsi="Arial" w:eastAsia="Arial"/>
          <w:color w:val="243238"/>
          <w:sz w:val="18"/>
        </w:rPr>
        <w:t xml:space="preserve"> € et un prix annuel de </w:t>
      </w:r>
      <w:r>
        <w:rPr>
          <w:rFonts w:ascii="Arial" w:hAnsi="Arial" w:eastAsia="Arial"/>
          <w:color w:val="243238"/>
          <w:sz w:val="18"/>
        </w:rPr>
        <w:t>1 200,00</w:t>
      </w:r>
      <w:r>
        <w:rPr>
          <w:rFonts w:ascii="Arial" w:hAnsi="Arial" w:eastAsia="Arial"/>
          <w:color w:val="243238"/>
          <w:sz w:val="18"/>
        </w:rPr>
        <w:t xml:space="preserve"> € TTC par période contractuelle.</w:t>
      </w:r>
    </w:p>
    <w:p>
      <w:r>
        <w:rPr>
          <w:rFonts w:ascii="Arial" w:hAnsi="Arial" w:eastAsia="Arial"/>
          <w:color w:val="243238"/>
          <w:sz w:val="18"/>
        </w:rPr>
        <w:t xml:space="preserve">Modalités de paiement : </w:t>
      </w:r>
      <w:r>
        <w:rPr>
          <w:rFonts w:ascii="Arial" w:hAnsi="Arial" w:eastAsia="Arial"/>
          <w:color w:val="243238"/>
          <w:sz w:val="18"/>
        </w:rPr>
        <w:t>paiement sous 30 jours</w:t>
      </w:r>
      <w:r>
        <w:rPr>
          <w:rFonts w:ascii="Arial" w:hAnsi="Arial" w:eastAsia="Arial"/>
          <w:color w:val="243238"/>
          <w:sz w:val="18"/>
        </w:rPr>
        <w:t xml:space="preserve">. Moyens de paiement acceptés : </w:t>
      </w:r>
      <w:r>
        <w:rPr>
          <w:rFonts w:ascii="Arial" w:hAnsi="Arial" w:eastAsia="Arial"/>
          <w:color w:val="243238"/>
          <w:sz w:val="18"/>
        </w:rPr>
        <w:t>virement bancaire</w:t>
      </w:r>
      <w:r>
        <w:rPr>
          <w:rFonts w:ascii="Arial" w:hAnsi="Arial" w:eastAsia="Arial"/>
          <w:color w:val="243238"/>
          <w:sz w:val="18"/>
        </w:rPr>
        <w:t>.</w:t>
      </w:r>
    </w:p>
    <w:p>
      <w:r>
        <w:rPr>
          <w:rFonts w:ascii="Arial" w:hAnsi="Arial" w:eastAsia="Arial"/>
          <w:color w:val="243238"/>
          <w:sz w:val="18"/>
        </w:rPr>
        <w:t>Les prestations non comprises au forfait font l'objet d'un devis ou d'un accord complémentaire avant exécution, sauf mesure conservatoire strictement nécessaire à la sécurité immédiate.</w:t>
      </w:r>
    </w:p>
    <w:p>
      <w:pPr>
        <w:pStyle w:val="Heading1"/>
        <w:spacing w:before="200" w:after="140" w:line="300" w:lineRule="atLeast"/>
        <w:ind w:left="0" w:right="0" w:firstLine="0"/>
        <w:keepNext/>
      </w:pPr>
      <w:r>
        <w:rPr>
          <w:rFonts w:ascii="Arial" w:hAnsi="Arial" w:eastAsia="Arial"/>
          <w:b/>
          <w:color w:val="1F5C55"/>
          <w:sz w:val="24"/>
        </w:rPr>
        <w:t>Article 7 - Durée et renouvellement</w:t>
      </w:r>
    </w:p>
    <w:p>
      <w:r>
        <w:rPr>
          <w:rFonts w:ascii="Arial" w:hAnsi="Arial" w:eastAsia="Arial"/>
          <w:color w:val="243238"/>
          <w:sz w:val="18"/>
        </w:rPr>
        <w:t xml:space="preserve">Le contrat prend effet le </w:t>
      </w:r>
      <w:r>
        <w:rPr>
          <w:rFonts w:ascii="Arial" w:hAnsi="Arial" w:eastAsia="Arial"/>
          <w:color w:val="243238"/>
          <w:sz w:val="18"/>
        </w:rPr>
        <w:t>1 septembre 2026</w:t>
      </w:r>
      <w:r>
        <w:rPr>
          <w:rFonts w:ascii="Arial" w:hAnsi="Arial" w:eastAsia="Arial"/>
          <w:color w:val="243238"/>
          <w:sz w:val="18"/>
        </w:rPr>
        <w:t xml:space="preserve"> et sa période initiale prend fin le </w:t>
      </w:r>
      <w:r>
        <w:rPr>
          <w:rFonts w:ascii="Arial" w:hAnsi="Arial" w:eastAsia="Arial"/>
          <w:color w:val="243238"/>
          <w:sz w:val="18"/>
        </w:rPr>
        <w:t>31 août 2027</w:t>
      </w:r>
      <w:r>
        <w:rPr>
          <w:rFonts w:ascii="Arial" w:hAnsi="Arial" w:eastAsia="Arial"/>
          <w:color w:val="243238"/>
          <w:sz w:val="18"/>
        </w:rPr>
        <w:t>.</w:t>
      </w:r>
    </w:p>
    <w:p>
      <w:r>
        <w:rPr>
          <w:rFonts w:ascii="Arial" w:hAnsi="Arial" w:eastAsia="Arial"/>
          <w:color w:val="243238"/>
          <w:sz w:val="18"/>
        </w:rPr>
        <w:t xml:space="preserve">À l'issue de la période initiale, le contrat est reconduit tacitement pour des périodes successives de </w:t>
      </w:r>
      <w:r>
        <w:rPr>
          <w:rFonts w:ascii="Arial" w:hAnsi="Arial" w:eastAsia="Arial"/>
          <w:color w:val="243238"/>
          <w:sz w:val="18"/>
        </w:rPr>
        <w:t>12 mois</w:t>
      </w:r>
      <w:r>
        <w:rPr>
          <w:rFonts w:ascii="Arial" w:hAnsi="Arial" w:eastAsia="Arial"/>
          <w:color w:val="243238"/>
          <w:sz w:val="18"/>
        </w:rPr>
        <w:t xml:space="preserve">, sauf notification de non-reconduction adressée selon les modalités suivantes : </w:t>
      </w:r>
      <w:r>
        <w:rPr>
          <w:rFonts w:ascii="Arial" w:hAnsi="Arial" w:eastAsia="Arial"/>
          <w:color w:val="243238"/>
          <w:sz w:val="18"/>
        </w:rPr>
        <w:t>courrier</w:t>
      </w:r>
      <w:r>
        <w:rPr>
          <w:rFonts w:ascii="Arial" w:hAnsi="Arial" w:eastAsia="Arial"/>
          <w:color w:val="243238"/>
          <w:sz w:val="18"/>
        </w:rPr>
        <w:t xml:space="preserve">, dans le délai contractuel suivant : </w:t>
      </w:r>
      <w:r>
        <w:rPr>
          <w:rFonts w:ascii="Arial" w:hAnsi="Arial" w:eastAsia="Arial"/>
          <w:color w:val="243238"/>
          <w:sz w:val="18"/>
        </w:rPr>
        <w:t>30 jours</w:t>
      </w:r>
      <w:r>
        <w:rPr>
          <w:rFonts w:ascii="Arial" w:hAnsi="Arial" w:eastAsia="Arial"/>
          <w:color w:val="243238"/>
          <w:sz w:val="18"/>
        </w:rPr>
        <w:t xml:space="preserve">. Prix au renouvellement : </w:t>
      </w:r>
      <w:r>
        <w:rPr>
          <w:rFonts w:ascii="Arial" w:hAnsi="Arial" w:eastAsia="Arial"/>
          <w:color w:val="243238"/>
          <w:sz w:val="18"/>
        </w:rPr>
        <w:t>prix inchangé</w:t>
      </w:r>
      <w:r>
        <w:rPr>
          <w:rFonts w:ascii="Arial" w:hAnsi="Arial" w:eastAsia="Arial"/>
          <w:color w:val="243238"/>
          <w:sz w:val="18"/>
        </w:rPr>
        <w:t>.</w:t>
      </w:r>
    </w:p>
    <w:p>
      <w:r>
        <w:rPr>
          <w:rFonts w:ascii="Arial" w:hAnsi="Arial" w:eastAsia="Arial"/>
          <w:color w:val="243238"/>
          <w:sz w:val="18"/>
        </w:rPr>
        <w:t>Lorsque les dispositions protectrices relatives à l'information préalable à la reconduction sont applicables au contrat, le Prestataire fournit l'information requise dans les formes et délais prévus par les textes applicables.</w:t>
      </w:r>
    </w:p>
    <w:p>
      <w:pPr>
        <w:pStyle w:val="Heading1"/>
        <w:spacing w:before="200" w:after="140" w:line="300" w:lineRule="atLeast"/>
        <w:ind w:left="0" w:right="0" w:firstLine="0"/>
        <w:keepNext/>
      </w:pPr>
      <w:r>
        <w:rPr>
          <w:rFonts w:ascii="Arial" w:hAnsi="Arial" w:eastAsia="Arial"/>
          <w:b/>
          <w:color w:val="1F5C55"/>
          <w:sz w:val="24"/>
        </w:rPr>
        <w:t>Article 8 - Résiliation et fin du contrat</w:t>
      </w:r>
    </w:p>
    <w:p>
      <w:r>
        <w:rPr>
          <w:rFonts w:ascii="Arial" w:hAnsi="Arial" w:eastAsia="Arial"/>
          <w:color w:val="243238"/>
          <w:sz w:val="18"/>
        </w:rPr>
        <w:br/>
        <w:t xml:space="preserve">Chaque Partie peut mettre fin au contrat dans les cas et selon les modalités prévus par la loi et le présent contrat. En cas de manquement grave, la résiliation peut intervenir après mise en demeure restée sans effet pendant </w:t>
      </w:r>
      <w:r>
        <w:rPr>
          <w:rFonts w:ascii="Arial" w:hAnsi="Arial" w:eastAsia="Arial"/>
          <w:color w:val="243238"/>
          <w:sz w:val="18"/>
        </w:rPr>
        <w:t>15</w:t>
      </w:r>
      <w:r>
        <w:rPr>
          <w:rFonts w:ascii="Arial" w:hAnsi="Arial" w:eastAsia="Arial"/>
          <w:color w:val="243238"/>
          <w:sz w:val="18"/>
        </w:rPr>
        <w:t xml:space="preserve"> jours, sauf urgence ou disposition impérative contraire.</w:t>
      </w:r>
    </w:p>
    <w:p>
      <w:r>
        <w:rPr>
          <w:rFonts w:ascii="Arial" w:hAnsi="Arial" w:eastAsia="Arial"/>
          <w:color w:val="243238"/>
          <w:sz w:val="18"/>
        </w:rPr>
        <w:t>Lorsque des prestations ont déjà été exécutées avant la date effective de fin, les sommes correspondant aux prestations effectivement dues restent exigibles, sous réserve des droits impératifs du Client.</w:t>
      </w:r>
    </w:p>
    <w:p>
      <w:pPr>
        <w:pStyle w:val="Heading1"/>
        <w:spacing w:before="200" w:after="140" w:line="300" w:lineRule="atLeast"/>
        <w:ind w:left="0" w:right="0" w:firstLine="0"/>
        <w:keepNext/>
      </w:pPr>
      <w:r>
        <w:rPr>
          <w:rFonts w:ascii="Arial" w:hAnsi="Arial" w:eastAsia="Arial"/>
          <w:b/>
          <w:color w:val="1F5C55"/>
          <w:sz w:val="24"/>
        </w:rPr>
        <w:t>Article 9 - Fluides frigorigènes</w:t>
      </w:r>
    </w:p>
    <w:p>
      <w:r>
        <w:rPr>
          <w:rFonts w:ascii="Arial" w:hAnsi="Arial" w:eastAsia="Arial"/>
          <w:color w:val="243238"/>
          <w:sz w:val="18"/>
        </w:rPr>
        <w:t>Manipulation de fluide exclue du forfait.</w:t>
      </w:r>
    </w:p>
    <w:p>
      <w:r>
        <w:rPr>
          <w:rFonts w:ascii="Arial" w:hAnsi="Arial" w:eastAsia="Arial"/>
          <w:color w:val="243238"/>
          <w:sz w:val="18"/>
        </w:rPr>
        <w:t>Aucune manipulation de fluide frigorigène n'est incluse dans le forfait du présent contrat. Toute opération de ce type fait l'objet d'un traitement séparé par un intervenant habilité lorsque nécessaire.</w:t>
      </w:r>
    </w:p>
    <w:p>
      <w:pPr>
        <w:pStyle w:val="Heading1"/>
        <w:spacing w:before="200" w:after="140" w:line="300" w:lineRule="atLeast"/>
        <w:ind w:left="0" w:right="0" w:firstLine="0"/>
        <w:keepNext/>
      </w:pPr>
      <w:r>
        <w:rPr>
          <w:rFonts w:ascii="Arial" w:hAnsi="Arial" w:eastAsia="Arial"/>
          <w:b/>
          <w:color w:val="1F5C55"/>
          <w:sz w:val="24"/>
        </w:rPr>
        <w:t>Article 10 - Responsabilité et assurance</w:t>
      </w:r>
    </w:p>
    <w:p>
      <w:r>
        <w:rPr>
          <w:rFonts w:ascii="Arial" w:hAnsi="Arial" w:eastAsia="Arial"/>
          <w:color w:val="243238"/>
          <w:sz w:val="18"/>
        </w:rPr>
        <w:t>Le Prestataire répond des dommages directement imputables à une faute dans l'exécution de ses prestations, dans les conditions du droit applicable. Il ne garantit pas l'absence future de panne après une visite d'entretien.</w:t>
      </w:r>
    </w:p>
    <w:p>
      <w:r>
        <w:rPr>
          <w:rFonts w:ascii="Arial" w:hAnsi="Arial" w:eastAsia="Arial"/>
          <w:color w:val="243238"/>
          <w:sz w:val="18"/>
        </w:rPr>
        <w:t>Sa responsabilité ne saurait être engagée pour un défaut résultant notamment d'une usure normale, d'un vice du matériel, d'une mauvaise utilisation, d'une intervention d'un tiers, d'un défaut d'alimentation, d'un sinistre ou d'une cause extérieure à la prestation, sauf faute imputable au Prestataire.</w:t>
      </w:r>
    </w:p>
    <w:p>
      <w:r>
        <w:rPr>
          <w:rFonts w:ascii="Arial" w:hAnsi="Arial" w:eastAsia="Arial"/>
          <w:color w:val="243238"/>
          <w:sz w:val="18"/>
        </w:rPr>
        <w:t xml:space="preserve">Assurance responsabilité civile professionnelle : </w:t>
      </w:r>
      <w:r>
        <w:rPr>
          <w:rFonts w:ascii="Arial" w:hAnsi="Arial" w:eastAsia="Arial"/>
          <w:color w:val="243238"/>
          <w:sz w:val="18"/>
        </w:rPr>
        <w:t>Assureur Fictif, police DEMO-RC-001, Responsabilité civile professionnelle - donnée de test, valide jusqu'au 31 décembre 2027</w:t>
      </w:r>
      <w:r>
        <w:rPr>
          <w:rFonts w:ascii="Arial" w:hAnsi="Arial" w:eastAsia="Arial"/>
          <w:color w:val="243238"/>
          <w:sz w:val="18"/>
        </w:rPr>
        <w:t>.</w:t>
      </w:r>
    </w:p>
    <w:p>
      <w:pPr>
        <w:pStyle w:val="Heading1"/>
        <w:spacing w:before="200" w:after="140" w:line="300" w:lineRule="atLeast"/>
        <w:ind w:left="0" w:right="0" w:firstLine="0"/>
        <w:keepNext/>
      </w:pPr>
      <w:r>
        <w:rPr>
          <w:rFonts w:ascii="Arial" w:hAnsi="Arial" w:eastAsia="Arial"/>
          <w:b/>
          <w:color w:val="1F5C55"/>
          <w:sz w:val="24"/>
        </w:rPr>
        <w:t>Article 11 - Données personnelles</w:t>
      </w:r>
    </w:p>
    <w:p>
      <w:r>
        <w:rPr>
          <w:rFonts w:ascii="Arial" w:hAnsi="Arial" w:eastAsia="Arial"/>
          <w:color w:val="243238"/>
          <w:sz w:val="18"/>
        </w:rPr>
        <w:t>Les données personnelles nécessaires à la relation contractuelle sont utilisées pour la gestion du contrat, la planification des interventions, la facturation, le suivi des réclamations et le respect des obligations légales du Prestataire. Elles sont conservées pendant les durées nécessaires à ces finalités et aux obligations légales applicables.</w:t>
      </w:r>
    </w:p>
    <w:p>
      <w:r>
        <w:rPr>
          <w:rFonts w:ascii="Arial" w:hAnsi="Arial" w:eastAsia="Arial"/>
          <w:color w:val="243238"/>
          <w:sz w:val="18"/>
        </w:rPr>
        <w:t xml:space="preserve">Pour exercer ses droits relatifs à ses données personnelles, le Client peut contacter : </w:t>
      </w:r>
      <w:r>
        <w:rPr>
          <w:rFonts w:ascii="Arial" w:hAnsi="Arial" w:eastAsia="Arial"/>
          <w:color w:val="243238"/>
          <w:sz w:val="18"/>
        </w:rPr>
        <w:t>privacy@example.invalid</w:t>
      </w:r>
      <w:r>
        <w:rPr>
          <w:rFonts w:ascii="Arial" w:hAnsi="Arial" w:eastAsia="Arial"/>
          <w:color w:val="243238"/>
          <w:sz w:val="18"/>
        </w:rPr>
        <w:t>.</w:t>
      </w:r>
    </w:p>
    <w:p>
      <w:pPr>
        <w:pStyle w:val="Heading1"/>
        <w:spacing w:before="200" w:after="140" w:line="300" w:lineRule="atLeast"/>
        <w:ind w:left="0" w:right="0" w:firstLine="0"/>
        <w:keepNext/>
      </w:pPr>
      <w:r>
        <w:rPr>
          <w:rFonts w:ascii="Arial" w:hAnsi="Arial" w:eastAsia="Arial"/>
          <w:b/>
          <w:color w:val="1F5C55"/>
          <w:sz w:val="24"/>
        </w:rPr>
        <w:t>Article 12 - Réclamations et règlement des litiges</w:t>
      </w:r>
    </w:p>
    <w:p>
      <w:r>
        <w:rPr>
          <w:rFonts w:ascii="Arial" w:hAnsi="Arial" w:eastAsia="Arial"/>
          <w:color w:val="243238"/>
          <w:sz w:val="18"/>
        </w:rPr>
        <w:t xml:space="preserve">Toute réclamation relative à l’exécution du contrat est adressée au Prestataire à : </w:t>
      </w:r>
      <w:r>
        <w:rPr>
          <w:rFonts w:ascii="Arial" w:hAnsi="Arial" w:eastAsia="Arial"/>
          <w:color w:val="243238"/>
          <w:sz w:val="18"/>
        </w:rPr>
        <w:t>reclamations@example.invalid</w:t>
      </w:r>
      <w:r>
        <w:rPr>
          <w:rFonts w:ascii="Arial" w:hAnsi="Arial" w:eastAsia="Arial"/>
          <w:color w:val="243238"/>
          <w:sz w:val="18"/>
        </w:rPr>
        <w:t>.</w:t>
      </w:r>
    </w:p>
    <w:p>
      <w:r>
        <w:rPr>
          <w:rFonts w:ascii="Arial" w:hAnsi="Arial" w:eastAsia="Arial"/>
          <w:color w:val="243238"/>
          <w:sz w:val="18"/>
        </w:rPr>
        <w:t>Le contrat est soumis au droit français. Les Parties recherchent en priorité une solution amiable. À défaut, le litige relève des juridictions compétentes selon les règles légales applicables.</w:t>
      </w:r>
    </w:p>
    <w:p>
      <w:pPr>
        <w:pStyle w:val="Heading1"/>
        <w:spacing w:before="200" w:after="140" w:line="300" w:lineRule="atLeast"/>
        <w:ind w:left="0" w:right="0" w:firstLine="0"/>
        <w:keepNext/>
      </w:pPr>
      <w:r>
        <w:rPr>
          <w:rFonts w:ascii="Arial" w:hAnsi="Arial" w:eastAsia="Arial"/>
          <w:b/>
          <w:color w:val="1F5C55"/>
          <w:sz w:val="24"/>
        </w:rPr>
        <w:t>Article 13 - Dispositions applicables au Client consommateur</w:t>
      </w:r>
    </w:p>
    <w:p>
      <w:r>
        <w:rPr>
          <w:rFonts w:ascii="Arial" w:hAnsi="Arial" w:eastAsia="Arial"/>
          <w:color w:val="243238"/>
          <w:sz w:val="18"/>
        </w:rPr>
        <w:t>Aucune stipulation du présent contrat ne prive le Client consommateur des droits impératifs qui lui sont applicables.</w:t>
      </w:r>
    </w:p>
    <w:p>
      <w:r>
        <w:rPr>
          <w:rFonts w:ascii="Arial" w:hAnsi="Arial" w:eastAsia="Arial"/>
          <w:color w:val="243238"/>
          <w:sz w:val="18"/>
        </w:rPr>
        <w:t xml:space="preserve">Après réclamation écrite préalable restée sans solution amiable, le Client consommateur peut saisir gratuitement le médiateur de la consommation dont relève le Prestataire : </w:t>
      </w:r>
      <w:r>
        <w:rPr>
          <w:rFonts w:ascii="Arial" w:hAnsi="Arial" w:eastAsia="Arial"/>
          <w:color w:val="243238"/>
          <w:sz w:val="18"/>
        </w:rPr>
        <w:t>Médiateur Fictif</w:t>
      </w:r>
      <w:r>
        <w:rPr>
          <w:rFonts w:ascii="Arial" w:hAnsi="Arial" w:eastAsia="Arial"/>
          <w:color w:val="243238"/>
          <w:sz w:val="18"/>
        </w:rPr>
        <w:t xml:space="preserve">, </w:t>
      </w:r>
      <w:r>
        <w:rPr>
          <w:rFonts w:ascii="Arial" w:hAnsi="Arial" w:eastAsia="Arial"/>
          <w:color w:val="243238"/>
          <w:sz w:val="18"/>
        </w:rPr>
        <w:t>1 voie Exemple, 75000 Paris</w:t>
      </w:r>
      <w:r>
        <w:rPr>
          <w:rFonts w:ascii="Arial" w:hAnsi="Arial" w:eastAsia="Arial"/>
          <w:color w:val="243238"/>
          <w:sz w:val="18"/>
        </w:rPr>
        <w:t xml:space="preserve">, </w:t>
      </w:r>
      <w:r>
        <w:rPr>
          <w:rFonts w:ascii="Arial" w:hAnsi="Arial" w:eastAsia="Arial"/>
          <w:color w:val="243238"/>
          <w:sz w:val="18"/>
        </w:rPr>
        <w:t>https://example.invalid/mediateur</w:t>
      </w:r>
      <w:r>
        <w:rPr>
          <w:rFonts w:ascii="Arial" w:hAnsi="Arial" w:eastAsia="Arial"/>
          <w:color w:val="243238"/>
          <w:sz w:val="18"/>
        </w:rPr>
        <w:t>.</w:t>
      </w:r>
    </w:p>
    <w:p>
      <w:r>
        <w:rPr>
          <w:rFonts w:ascii="Arial" w:hAnsi="Arial" w:eastAsia="Arial"/>
          <w:color w:val="243238"/>
          <w:sz w:val="18"/>
        </w:rPr>
        <w:t>Lorsque le droit de rétractation est applicable au contexte de conclusion du contrat, le Client peut notifier sa décision dans le délai légal. Le formulaire figurant en annexe peut être utilisé, sans exclure toute autre déclaration non équivoque autorisée par les textes applicables.</w:t>
      </w:r>
    </w:p>
    <w:p>
      <w:r>
        <w:rPr>
          <w:rFonts w:ascii="Arial" w:hAnsi="Arial" w:eastAsia="Arial"/>
          <w:color w:val="243238"/>
          <w:sz w:val="18"/>
        </w:rPr>
        <w:t>Le Client demande expressément que l'exécution de la prestation puisse commencer avant la fin du délai de rétractation. En cas de rétractation après le début d'exécution demandé, le montant éventuellement dû au titre des prestations déjà exécutées est déterminé conformément aux règles applicables.</w:t>
      </w:r>
    </w:p>
    <w:p>
      <w:r>
        <w:rPr>
          <w:rFonts w:ascii="Arial" w:hAnsi="Arial" w:eastAsia="Arial"/>
          <w:color w:val="243238"/>
          <w:sz w:val="18"/>
        </w:rPr>
        <w:t>Lorsque la version validée du contrat et son contexte imposent une possibilité de résiliation par voie électronique, le Prestataire met à disposition du Client la fonctionnalité prévue à cet effet selon les modalités applicables.</w:t>
      </w:r>
    </w:p>
    <w:p>
      <w:pPr>
        <w:pStyle w:val="Heading1"/>
        <w:spacing w:before="200" w:after="140" w:line="300" w:lineRule="atLeast"/>
        <w:ind w:left="0" w:right="0" w:firstLine="0"/>
        <w:keepNext/>
      </w:pPr>
      <w:r>
        <w:rPr>
          <w:rFonts w:ascii="Arial" w:hAnsi="Arial" w:eastAsia="Arial"/>
          <w:b/>
          <w:color w:val="1F5C55"/>
          <w:sz w:val="24"/>
        </w:rPr>
        <w:t>Article 14 - Conditions particulières</w:t>
      </w:r>
    </w:p>
    <w:p>
      <w:r>
        <w:rPr>
          <w:rFonts w:ascii="Arial" w:hAnsi="Arial" w:eastAsia="Arial"/>
          <w:color w:val="243238"/>
          <w:sz w:val="18"/>
        </w:rPr>
        <w:t>Les conditions particulières suivantes complètent le présent contrat. En cas de contradiction, elles prévalent dans la limite des dispositions légales impératives :</w:t>
      </w:r>
    </w:p>
    <w:p>
      <w:r>
        <w:rPr>
          <w:rFonts w:ascii="Arial" w:hAnsi="Arial" w:eastAsia="Arial"/>
          <w:sz w:val="18"/>
        </w:rPr>
        <w:t>Accès au local technique sur rendez-vous.</w:t>
        <w:br/>
        <w:t>Protéger le parquet lors de chaque visite.</w:t>
      </w:r>
    </w:p>
    <w:p>
      <w:r>
        <w:br w:type="page"/>
      </w:r>
    </w:p>
    <w:p>
      <w:pPr>
        <w:pStyle w:val="Heading1"/>
        <w:spacing w:before="200" w:after="140" w:line="300" w:lineRule="atLeast"/>
        <w:ind w:left="0" w:right="0" w:firstLine="0"/>
        <w:keepNext/>
      </w:pPr>
      <w:r>
        <w:rPr>
          <w:rFonts w:ascii="Arial" w:hAnsi="Arial" w:eastAsia="Arial"/>
          <w:b/>
          <w:color w:val="1F5C55"/>
          <w:sz w:val="24"/>
        </w:rPr>
        <w:t>Article 15 - Signature</w:t>
      </w:r>
    </w:p>
    <w:p>
      <w:r>
        <w:rPr>
          <w:rFonts w:ascii="Arial" w:hAnsi="Arial" w:eastAsia="Arial"/>
          <w:color w:val="243238"/>
          <w:sz w:val="18"/>
        </w:rPr>
        <w:t xml:space="preserve">Fait à </w:t>
      </w:r>
      <w:r>
        <w:rPr>
          <w:rFonts w:ascii="Arial" w:hAnsi="Arial" w:eastAsia="Arial"/>
          <w:color w:val="243238"/>
          <w:sz w:val="18"/>
        </w:rPr>
        <w:t>Paris</w:t>
      </w:r>
      <w:r>
        <w:rPr>
          <w:rFonts w:ascii="Arial" w:hAnsi="Arial" w:eastAsia="Arial"/>
          <w:color w:val="243238"/>
          <w:sz w:val="18"/>
        </w:rPr>
        <w:t>, le ____________________.</w:t>
      </w:r>
    </w:p>
    <w:p>
      <w:r>
        <w:rPr>
          <w:rFonts w:ascii="Arial" w:hAnsi="Arial" w:eastAsia="Arial"/>
          <w:color w:val="243238"/>
          <w:sz w:val="18"/>
        </w:rPr>
        <w:t>Le Client reconnaît avoir pris connaissance du contrat, de ses annexes présentes dans la version finale et des conditions particulières éventuelles avant signature.</w:t>
      </w:r>
    </w:p>
    <w:tbl>
      <w:tblPr>
        <w:tblW w:type="auto" w:w="0"/>
        <w:jc w:val="center"/>
        <w:tblLayout w:type="fixed"/>
        <w:tblLook w:firstColumn="1" w:firstRow="1" w:lastColumn="0" w:lastRow="0" w:noHBand="0" w:noVBand="1" w:val="04A0"/>
        <w:tblBorders>
          <w:top w:val="single" w:sz="6" w:space="0" w:color="BFCAC7"/>
          <w:left w:val="single" w:sz="6" w:space="0" w:color="BFCAC7"/>
          <w:bottom w:val="single" w:sz="6" w:space="0" w:color="BFCAC7"/>
          <w:right w:val="single" w:sz="6" w:space="0" w:color="BFCAC7"/>
          <w:insideH w:val="single" w:sz="6" w:space="0" w:color="BFCAC7"/>
          <w:insideV w:val="single" w:sz="6" w:space="0" w:color="BFCAC7"/>
        </w:tblBorders>
      </w:tblPr>
      <w:tblGrid>
        <w:gridCol w:w="4989"/>
        <w:gridCol w:w="4989"/>
      </w:tblGrid>
      <w:tr>
        <w:trPr>
          <w:cantSplit/>
        </w:trPr>
        <w:tc>
          <w:tcPr>
            <w:tcW w:type="dxa" w:w="4989"/>
            <w:vAlign w:val="center"/>
            <w:tcMar>
              <w:top w:w="120" w:type="dxa"/>
              <w:start w:w="120" w:type="dxa"/>
              <w:bottom w:w="120" w:type="dxa"/>
              <w:end w:w="120" w:type="dxa"/>
            </w:tcMar>
          </w:tcPr>
          <w:p>
            <w:pPr>
              <w:spacing w:after="0" w:before="0"/>
              <w:jc w:val="center"/>
            </w:pPr>
            <w:r/>
            <w:r>
              <w:rPr>
                <w:rFonts w:ascii="Arial" w:hAnsi="Arial" w:eastAsia="Arial"/>
                <w:b/>
                <w:color w:val="1F5C55"/>
                <w:sz w:val="18"/>
              </w:rPr>
              <w:t>Le Prestataire</w:t>
            </w:r>
          </w:p>
        </w:tc>
        <w:tc>
          <w:tcPr>
            <w:tcW w:type="dxa" w:w="4989"/>
            <w:vAlign w:val="center"/>
            <w:tcMar>
              <w:top w:w="120" w:type="dxa"/>
              <w:start w:w="120" w:type="dxa"/>
              <w:bottom w:w="120" w:type="dxa"/>
              <w:end w:w="120" w:type="dxa"/>
            </w:tcMar>
          </w:tcPr>
          <w:p>
            <w:pPr>
              <w:spacing w:after="0" w:before="0"/>
              <w:jc w:val="center"/>
            </w:pPr>
            <w:r/>
            <w:r>
              <w:rPr>
                <w:rFonts w:ascii="Arial" w:hAnsi="Arial" w:eastAsia="Arial"/>
                <w:b/>
                <w:color w:val="1F5C55"/>
                <w:sz w:val="18"/>
              </w:rPr>
              <w:t>Le Client</w:t>
            </w:r>
          </w:p>
        </w:tc>
      </w:tr>
      <w:tr>
        <w:trPr>
          <w:cantSplit/>
        </w:trPr>
        <w:tc>
          <w:tcPr>
            <w:tcW w:type="dxa" w:w="4989"/>
            <w:tcMar>
              <w:top w:w="120" w:type="dxa"/>
              <w:start w:w="120" w:type="dxa"/>
              <w:bottom w:w="120" w:type="dxa"/>
              <w:end w:w="120" w:type="dxa"/>
            </w:tcMar>
          </w:tcPr>
          <w:p>
            <w:r/>
            <w:r>
              <w:rPr>
                <w:rFonts w:ascii="Arial" w:hAnsi="Arial" w:eastAsia="Arial"/>
                <w:sz w:val="17"/>
              </w:rPr>
              <w:t xml:space="preserve">Nom / qualité : </w:t>
            </w:r>
            <w:r>
              <w:rPr>
                <w:rFonts w:ascii="Arial" w:hAnsi="Arial" w:eastAsia="Arial"/>
                <w:sz w:val="17"/>
              </w:rPr>
              <w:t>Alex Démo</w:t>
            </w:r>
            <w:r>
              <w:rPr>
                <w:rFonts w:ascii="Arial" w:hAnsi="Arial" w:eastAsia="Arial"/>
                <w:sz w:val="17"/>
              </w:rPr>
              <w:t xml:space="preserve"> - </w:t>
            </w:r>
            <w:r>
              <w:rPr>
                <w:rFonts w:ascii="Arial" w:hAnsi="Arial" w:eastAsia="Arial"/>
                <w:sz w:val="17"/>
              </w:rPr>
              <w:t>Responsable fictif</w:t>
            </w:r>
            <w:r>
              <w:rPr>
                <w:rFonts w:ascii="Arial" w:hAnsi="Arial" w:eastAsia="Arial"/>
                <w:sz w:val="17"/>
              </w:rPr>
              <w:t/>
              <w:br/>
              <w:t>Signature :</w:t>
            </w:r>
          </w:p>
        </w:tc>
        <w:tc>
          <w:tcPr>
            <w:tcW w:type="dxa" w:w="4989"/>
            <w:tcMar>
              <w:top w:w="120" w:type="dxa"/>
              <w:start w:w="120" w:type="dxa"/>
              <w:bottom w:w="120" w:type="dxa"/>
              <w:end w:w="120" w:type="dxa"/>
            </w:tcMar>
          </w:tcPr>
          <w:p>
            <w:r/>
            <w:r>
              <w:rPr>
                <w:rFonts w:ascii="Arial" w:hAnsi="Arial" w:eastAsia="Arial"/>
                <w:sz w:val="17"/>
              </w:rPr>
              <w:t xml:space="preserve">Nom / qualité : </w:t>
            </w:r>
            <w:r>
              <w:rPr>
                <w:rFonts w:ascii="Arial" w:hAnsi="Arial" w:eastAsia="Arial"/>
                <w:sz w:val="17"/>
              </w:rPr>
              <w:t>Camille Exemple</w:t>
            </w:r>
            <w:r>
              <w:rPr>
                <w:rFonts w:ascii="Arial" w:hAnsi="Arial" w:eastAsia="Arial"/>
                <w:sz w:val="17"/>
              </w:rPr>
              <w:t xml:space="preserve"> - </w:t>
            </w:r>
            <w:r>
              <w:rPr>
                <w:rFonts w:ascii="Arial" w:hAnsi="Arial" w:eastAsia="Arial"/>
                <w:sz w:val="17"/>
              </w:rPr>
              <w:t>Client fictif</w:t>
            </w:r>
            <w:r>
              <w:rPr>
                <w:rFonts w:ascii="Arial" w:hAnsi="Arial" w:eastAsia="Arial"/>
                <w:sz w:val="17"/>
              </w:rPr>
              <w:t/>
              <w:br/>
              <w:t>Mention : « Lu et approuvé, bon pour accord »</w:t>
              <w:br/>
              <w:t>Signature :</w:t>
            </w:r>
          </w:p>
        </w:tc>
      </w:tr>
    </w:tbl>
    <w:p>
      <w:r>
        <w:br w:type="page"/>
      </w:r>
    </w:p>
    <w:p>
      <w:pPr>
        <w:pStyle w:val="Heading1"/>
        <w:spacing w:before="200" w:after="140" w:line="300" w:lineRule="atLeast"/>
        <w:ind w:left="0" w:right="0" w:firstLine="0"/>
        <w:keepNext/>
      </w:pPr>
      <w:r>
        <w:rPr>
          <w:rFonts w:ascii="Arial" w:hAnsi="Arial" w:eastAsia="Arial"/>
          <w:b/>
          <w:color w:val="1F5C55"/>
          <w:sz w:val="24"/>
        </w:rPr>
        <w:t>Annexe 1 - Équipements couverts</w:t>
      </w:r>
    </w:p>
    <w:p>
      <w:pPr>
        <w:pStyle w:val="Small"/>
      </w:pPr>
      <w:r>
        <w:rPr>
          <w:rFonts w:ascii="Arial" w:hAnsi="Arial" w:eastAsia="Arial"/>
          <w:color w:val="637078"/>
          <w:sz w:val="16"/>
        </w:rPr>
        <w:t xml:space="preserve">Contrat : </w:t>
      </w:r>
      <w:r>
        <w:rPr>
          <w:rFonts w:ascii="Arial" w:hAnsi="Arial" w:eastAsia="Arial"/>
          <w:color w:val="637078"/>
          <w:sz w:val="16"/>
        </w:rPr>
        <w:t>DEMO-HAB-010</w:t>
      </w:r>
      <w:r>
        <w:rPr>
          <w:rFonts w:ascii="Arial" w:hAnsi="Arial" w:eastAsia="Arial"/>
          <w:color w:val="637078"/>
          <w:sz w:val="16"/>
        </w:rPr>
        <w:t xml:space="preserve"> - Site : </w:t>
      </w:r>
      <w:r>
        <w:rPr>
          <w:rFonts w:ascii="Arial" w:hAnsi="Arial" w:eastAsia="Arial"/>
          <w:color w:val="637078"/>
          <w:sz w:val="16"/>
        </w:rPr>
        <w:t>20 avenue du Test, 75000 Paris, France</w:t>
      </w:r>
    </w:p>
    <w:p>
      <w:pPr>
        <w:pStyle w:val="Small"/>
      </w:pPr>
      <w:r>
        <w:rPr>
          <w:rFonts w:ascii="Arial" w:hAnsi="Arial" w:eastAsia="Arial"/>
          <w:color w:val="637078"/>
          <w:sz w:val="16"/>
        </w:rPr>
        <w:t>Les équipements ci-dessous constituent le périmètre matériel du contrat pour la révision concernée.</w:t>
      </w:r>
    </w:p>
    <w:tbl>
      <w:tblPr>
        <w:tblW w:type="auto" w:w="0"/>
        <w:jc w:val="center"/>
        <w:tblLayout w:type="fixed"/>
        <w:tblLook w:firstColumn="1" w:firstRow="1" w:lastColumn="0" w:lastRow="0" w:noHBand="0" w:noVBand="1" w:val="04A0"/>
        <w:tblBorders>
          <w:top w:val="single" w:sz="6" w:space="0" w:color="BFCAC7"/>
          <w:left w:val="single" w:sz="6" w:space="0" w:color="BFCAC7"/>
          <w:bottom w:val="single" w:sz="6" w:space="0" w:color="BFCAC7"/>
          <w:right w:val="single" w:sz="6" w:space="0" w:color="BFCAC7"/>
          <w:insideH w:val="single" w:sz="6" w:space="0" w:color="BFCAC7"/>
          <w:insideV w:val="single" w:sz="6" w:space="0" w:color="BFCAC7"/>
        </w:tblBorders>
      </w:tblPr>
      <w:tblGrid>
        <w:gridCol w:w="3288"/>
        <w:gridCol w:w="1814"/>
        <w:gridCol w:w="1417"/>
        <w:gridCol w:w="1928"/>
        <w:gridCol w:w="1587"/>
      </w:tblGrid>
      <w:tr>
        <w:trPr>
          <w:tblHeader w:val="true"/>
          <w:cantSplit/>
        </w:trPr>
        <w:tc>
          <w:tcPr>
            <w:tcW w:type="dxa" w:w="1996"/>
            <w:vAlign w:val="center"/>
            <w:tcMar>
              <w:top w:w="80" w:type="dxa"/>
              <w:start w:w="100" w:type="dxa"/>
              <w:bottom w:w="80" w:type="dxa"/>
              <w:end w:w="100" w:type="dxa"/>
            </w:tcMar>
            <w:shd w:fill="1F5C55"/>
          </w:tcPr>
          <w:p>
            <w:pPr>
              <w:spacing w:after="0" w:before="0"/>
              <w:jc w:val="center"/>
            </w:pPr>
            <w:r/>
            <w:r>
              <w:rPr>
                <w:rFonts w:ascii="Arial" w:hAnsi="Arial" w:eastAsia="Arial"/>
                <w:b/>
                <w:color w:val="FFFFFF"/>
                <w:sz w:val="16"/>
              </w:rPr>
              <w:t>Équipement</w:t>
            </w:r>
          </w:p>
        </w:tc>
        <w:tc>
          <w:tcPr>
            <w:tcW w:type="dxa" w:w="1996"/>
            <w:vAlign w:val="center"/>
            <w:tcMar>
              <w:top w:w="80" w:type="dxa"/>
              <w:start w:w="100" w:type="dxa"/>
              <w:bottom w:w="80" w:type="dxa"/>
              <w:end w:w="100" w:type="dxa"/>
            </w:tcMar>
            <w:shd w:fill="1F5C55"/>
          </w:tcPr>
          <w:p>
            <w:pPr>
              <w:spacing w:after="0" w:before="0"/>
              <w:jc w:val="center"/>
            </w:pPr>
            <w:r/>
            <w:r>
              <w:rPr>
                <w:rFonts w:ascii="Arial" w:hAnsi="Arial" w:eastAsia="Arial"/>
                <w:b/>
                <w:color w:val="FFFFFF"/>
                <w:sz w:val="16"/>
              </w:rPr>
              <w:t>N° de série</w:t>
            </w:r>
          </w:p>
        </w:tc>
        <w:tc>
          <w:tcPr>
            <w:tcW w:type="dxa" w:w="1996"/>
            <w:vAlign w:val="center"/>
            <w:tcMar>
              <w:top w:w="80" w:type="dxa"/>
              <w:start w:w="100" w:type="dxa"/>
              <w:bottom w:w="80" w:type="dxa"/>
              <w:end w:w="100" w:type="dxa"/>
            </w:tcMar>
            <w:shd w:fill="1F5C55"/>
          </w:tcPr>
          <w:p>
            <w:pPr>
              <w:spacing w:after="0" w:before="0"/>
              <w:jc w:val="center"/>
            </w:pPr>
            <w:r/>
            <w:r>
              <w:rPr>
                <w:rFonts w:ascii="Arial" w:hAnsi="Arial" w:eastAsia="Arial"/>
                <w:b/>
                <w:color w:val="FFFFFF"/>
                <w:sz w:val="16"/>
              </w:rPr>
              <w:t>Puissance</w:t>
            </w:r>
          </w:p>
        </w:tc>
        <w:tc>
          <w:tcPr>
            <w:tcW w:type="dxa" w:w="1996"/>
            <w:vAlign w:val="center"/>
            <w:tcMar>
              <w:top w:w="80" w:type="dxa"/>
              <w:start w:w="100" w:type="dxa"/>
              <w:bottom w:w="80" w:type="dxa"/>
              <w:end w:w="100" w:type="dxa"/>
            </w:tcMar>
            <w:shd w:fill="1F5C55"/>
          </w:tcPr>
          <w:p>
            <w:pPr>
              <w:spacing w:after="0" w:before="0"/>
              <w:jc w:val="center"/>
            </w:pPr>
            <w:r/>
            <w:r>
              <w:rPr>
                <w:rFonts w:ascii="Arial" w:hAnsi="Arial" w:eastAsia="Arial"/>
                <w:b/>
                <w:color w:val="FFFFFF"/>
                <w:sz w:val="16"/>
              </w:rPr>
              <w:t>Localisation</w:t>
            </w:r>
          </w:p>
        </w:tc>
        <w:tc>
          <w:tcPr>
            <w:tcW w:type="dxa" w:w="1996"/>
            <w:vAlign w:val="center"/>
            <w:tcMar>
              <w:top w:w="80" w:type="dxa"/>
              <w:start w:w="100" w:type="dxa"/>
              <w:bottom w:w="80" w:type="dxa"/>
              <w:end w:w="100" w:type="dxa"/>
            </w:tcMar>
            <w:shd w:fill="1F5C55"/>
          </w:tcPr>
          <w:p>
            <w:pPr>
              <w:spacing w:after="0" w:before="0"/>
              <w:jc w:val="center"/>
            </w:pPr>
            <w:r/>
            <w:r>
              <w:rPr>
                <w:rFonts w:ascii="Arial" w:hAnsi="Arial" w:eastAsia="Arial"/>
                <w:b/>
                <w:color w:val="FFFFFF"/>
                <w:sz w:val="16"/>
              </w:rPr>
              <w:t>Installation</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MODELE-01</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DEMO-SN-0001</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2,5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01</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11 février 2022</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MODELE-02</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DEMO-SN-0002</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3,0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02</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12 mars 2023</w:t>
            </w:r>
          </w:p>
        </w:tc>
      </w:tr>
      <w:tr>
        <w:trPr>
          <w:cantSplit/>
        </w:trPr>
        <w:tc>
          <w:tcPr>
            <w:tcW w:type="dxa" w:w="9980"/>
            <w:gridSpan w:val="5"/>
            <w:tcMar>
              <w:top w:w="80" w:type="dxa"/>
              <w:start w:w="100" w:type="dxa"/>
              <w:bottom w:w="80" w:type="dxa"/>
              <w:end w:w="100" w:type="dxa"/>
            </w:tcMar>
          </w:tcPr>
          <w:p>
            <w:r/>
            <w:r>
              <w:rPr>
                <w:rFonts w:ascii="Arial" w:hAnsi="Arial" w:eastAsia="Arial"/>
                <w:vanish/>
                <w:sz w:val="2"/>
              </w:rPr>
              <w:t/>
            </w:r>
            <w:r>
              <w:rPr>
                <w:rFonts w:ascii="Arial" w:hAnsi="Arial" w:eastAsia="Arial"/>
                <w:sz w:val="16"/>
              </w:rPr>
              <w:t xml:space="preserve">Observations : </w:t>
            </w:r>
            <w:r>
              <w:rPr>
                <w:rFonts w:ascii="Arial" w:hAnsi="Arial" w:eastAsia="Arial"/>
                <w:sz w:val="16"/>
              </w:rPr>
              <w:t>Accès par trappe technique.</w:t>
              <w:br/>
              <w:t>Prévoir une protection de sol.</w:t>
            </w:r>
            <w:r>
              <w:rPr>
                <w:rFonts w:ascii="Arial" w:hAnsi="Arial" w:eastAsia="Arial"/>
                <w:vanish/>
                <w:sz w:val="2"/>
              </w:rPr>
              <w:t/>
            </w:r>
            <w:r>
              <w:rPr>
                <w:rFonts w:ascii="Arial" w:hAnsi="Arial" w:eastAsia="Arial"/>
                <w:vanish/>
                <w:sz w:val="2"/>
              </w:rPr>
              <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Groupe extérieur - Marque Démo - MODELE-03</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DEMO-SN-0003</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3,5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03</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13 avril 2024</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MODELE-04</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DEMO-SN-0004</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4,0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04</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14 mai 2025</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MODELE-05</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DEMO-SN-0005</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05</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15 juin 2021</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Groupe extérieur - Marque Démo - MODELE-06</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DEMO-SN-0006</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2,5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06</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16 juillet 2022</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MODELE-07</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DEMO-SN-0007</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3,0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07</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17 août 2023</w:t>
            </w:r>
          </w:p>
        </w:tc>
      </w:tr>
      <w:tr>
        <w:trPr>
          <w:cantSplit/>
        </w:trPr>
        <w:tc>
          <w:tcPr>
            <w:tcW w:type="dxa" w:w="9980"/>
            <w:gridSpan w:val="5"/>
            <w:tcMar>
              <w:top w:w="80" w:type="dxa"/>
              <w:start w:w="100" w:type="dxa"/>
              <w:bottom w:w="80" w:type="dxa"/>
              <w:end w:w="100" w:type="dxa"/>
            </w:tcMar>
          </w:tcPr>
          <w:p>
            <w:r/>
            <w:r>
              <w:rPr>
                <w:rFonts w:ascii="Arial" w:hAnsi="Arial" w:eastAsia="Arial"/>
                <w:vanish/>
                <w:sz w:val="2"/>
              </w:rPr>
              <w:t/>
            </w:r>
            <w:r>
              <w:rPr>
                <w:rFonts w:ascii="Arial" w:hAnsi="Arial" w:eastAsia="Arial"/>
                <w:sz w:val="16"/>
              </w:rPr>
              <w:t xml:space="preserve">Observations : </w:t>
            </w:r>
            <w:r>
              <w:rPr>
                <w:rFonts w:ascii="Arial" w:hAnsi="Arial" w:eastAsia="Arial"/>
                <w:sz w:val="16"/>
              </w:rPr>
              <w:t>Accès par trappe technique.</w:t>
              <w:br/>
              <w:t>Prévoir une protection de sol.</w:t>
            </w:r>
            <w:r>
              <w:rPr>
                <w:rFonts w:ascii="Arial" w:hAnsi="Arial" w:eastAsia="Arial"/>
                <w:vanish/>
                <w:sz w:val="2"/>
              </w:rPr>
              <w:t/>
            </w:r>
            <w:r>
              <w:rPr>
                <w:rFonts w:ascii="Arial" w:hAnsi="Arial" w:eastAsia="Arial"/>
                <w:vanish/>
                <w:sz w:val="2"/>
              </w:rPr>
              <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MODELE-08</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DEMO-SN-0008</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3,5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08</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18 septembre 2024</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Groupe extérieur - Marque Démo - MODELE-09</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DEMO-SN-0009</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4,0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09</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19 janvier 2025</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MODELE-10</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DEMO-SN-0010</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10</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20 février 2021</w:t>
            </w:r>
          </w:p>
        </w:tc>
      </w:tr>
    </w:tbl>
    <w:p>
      <w:r>
        <w:br w:type="page"/>
      </w:r>
    </w:p>
    <w:p>
      <w:pPr>
        <w:pStyle w:val="Heading1"/>
        <w:spacing w:before="200" w:after="140" w:line="300" w:lineRule="atLeast"/>
        <w:ind w:left="0" w:right="0" w:firstLine="0"/>
        <w:keepNext/>
      </w:pPr>
      <w:r>
        <w:rPr>
          <w:rFonts w:ascii="Arial" w:hAnsi="Arial" w:eastAsia="Arial"/>
          <w:b/>
          <w:color w:val="1F5C55"/>
          <w:sz w:val="24"/>
        </w:rPr>
        <w:t>Annexe 2 - Formulaire de rétractation</w:t>
      </w:r>
    </w:p>
    <w:p>
      <w:r>
        <w:rPr>
          <w:rFonts w:ascii="Arial" w:hAnsi="Arial" w:eastAsia="Arial"/>
          <w:color w:val="243238"/>
          <w:sz w:val="18"/>
        </w:rPr>
        <w:t>À utiliser uniquement lorsque le droit de rétractation est applicable au contexte de conclusion du contrat.</w:t>
      </w:r>
    </w:p>
    <w:p>
      <w:r>
        <w:rPr>
          <w:rFonts w:ascii="Arial" w:hAnsi="Arial" w:eastAsia="Arial"/>
          <w:color w:val="243238"/>
          <w:sz w:val="18"/>
        </w:rPr>
        <w:t xml:space="preserve">À l'attention de : </w:t>
      </w:r>
      <w:r>
        <w:rPr>
          <w:rFonts w:ascii="Arial" w:hAnsi="Arial" w:eastAsia="Arial"/>
          <w:color w:val="243238"/>
          <w:sz w:val="18"/>
        </w:rPr>
        <w:t>Prestataire Démo</w:t>
      </w:r>
      <w:r>
        <w:rPr>
          <w:rFonts w:ascii="Arial" w:hAnsi="Arial" w:eastAsia="Arial"/>
          <w:color w:val="243238"/>
          <w:sz w:val="18"/>
        </w:rPr>
        <w:t xml:space="preserve">, </w:t>
      </w:r>
      <w:r>
        <w:rPr>
          <w:rFonts w:ascii="Arial" w:hAnsi="Arial" w:eastAsia="Arial"/>
          <w:color w:val="243238"/>
          <w:sz w:val="18"/>
        </w:rPr>
        <w:t>retractation@example.invalid</w:t>
      </w:r>
    </w:p>
    <w:p>
      <w:r>
        <w:rPr>
          <w:rFonts w:ascii="Arial" w:hAnsi="Arial" w:eastAsia="Arial"/>
          <w:color w:val="243238"/>
          <w:sz w:val="18"/>
        </w:rPr>
        <w:t xml:space="preserve">Je vous notifie par la présente ma rétractation du contrat d'entretien de climatisation n° </w:t>
      </w:r>
      <w:r>
        <w:rPr>
          <w:rFonts w:ascii="Arial" w:hAnsi="Arial" w:eastAsia="Arial"/>
          <w:color w:val="243238"/>
          <w:sz w:val="18"/>
        </w:rPr>
        <w:t>DEMO-HAB-010</w:t>
      </w:r>
      <w:r>
        <w:rPr>
          <w:rFonts w:ascii="Arial" w:hAnsi="Arial" w:eastAsia="Arial"/>
          <w:color w:val="243238"/>
          <w:sz w:val="18"/>
        </w:rPr>
        <w:t>, conclu le ____________________.</w:t>
      </w:r>
    </w:p>
    <w:p>
      <w:r>
        <w:rPr>
          <w:rFonts w:ascii="Arial" w:hAnsi="Arial" w:eastAsia="Arial"/>
          <w:color w:val="243238"/>
          <w:sz w:val="18"/>
        </w:rPr>
        <w:t xml:space="preserve">Nom du Client : </w:t>
      </w:r>
      <w:r>
        <w:rPr>
          <w:rFonts w:ascii="Arial" w:hAnsi="Arial" w:eastAsia="Arial"/>
          <w:color w:val="243238"/>
          <w:sz w:val="18"/>
        </w:rPr>
        <w:t>Camille Exemple</w:t>
      </w:r>
    </w:p>
    <w:p>
      <w:r>
        <w:rPr>
          <w:rFonts w:ascii="Arial" w:hAnsi="Arial" w:eastAsia="Arial"/>
          <w:color w:val="243238"/>
          <w:sz w:val="18"/>
        </w:rPr>
        <w:t xml:space="preserve">Adresse : </w:t>
      </w:r>
      <w:r>
        <w:rPr>
          <w:rFonts w:ascii="Arial" w:hAnsi="Arial" w:eastAsia="Arial"/>
          <w:color w:val="243238"/>
          <w:sz w:val="18"/>
        </w:rPr>
        <w:t>20 avenue du Test, 75000 Paris, France</w:t>
      </w:r>
    </w:p>
    <w:p>
      <w:r>
        <w:rPr>
          <w:rFonts w:ascii="Arial" w:hAnsi="Arial" w:eastAsia="Arial"/>
          <w:color w:val="243238"/>
          <w:sz w:val="18"/>
        </w:rPr>
        <w:t>Date : ____________________</w:t>
      </w:r>
    </w:p>
    <w:p>
      <w:r>
        <w:rPr>
          <w:rFonts w:ascii="Arial" w:hAnsi="Arial" w:eastAsia="Arial"/>
          <w:color w:val="243238"/>
          <w:sz w:val="18"/>
        </w:rPr>
        <w:t>Signature du Client (uniquement en cas de notification sur papier) :</w:t>
      </w:r>
    </w:p>
    <w:p>
      <w:r>
        <w:rPr>
          <w:rFonts w:ascii="Arial" w:hAnsi="Arial" w:eastAsia="Arial"/>
          <w:color w:val="243238"/>
          <w:sz w:val="18"/>
        </w:rPr>
        <w:br/>
        <w:br/>
      </w:r>
    </w:p>
    <w:sectPr w:rsidR="00FC693F" w:rsidRPr="0006063C" w:rsidSect="00034616">
      <w:headerReference w:type="default" r:id="rId9"/>
      <w:footerReference w:type="default" r:id="rId10"/>
      <w:pgSz w:w="11906" w:h="16838"/>
      <w:pgMar w:top="964" w:right="964" w:bottom="907" w:left="964"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http://schemas.openxmlformats.org/wordprocessingml/2006/main">
  <w:p>
    <w:pPr>
      <w:pStyle w:val="Footer"/>
      <w:jc w:val="center"/>
    </w:pPr>
    <w:r/>
    <w:r>
      <w:rPr>
        <w:rFonts w:ascii="Arial" w:hAnsi="Arial" w:eastAsia="Arial"/>
        <w:color w:val="637078"/>
        <w:sz w:val="14"/>
      </w:rPr>
      <w:t>Prestataire Démo</w:t>
    </w:r>
    <w:r>
      <w:rPr>
        <w:rFonts w:ascii="Arial" w:hAnsi="Arial" w:eastAsia="Arial"/>
        <w:color w:val="637078"/>
        <w:sz w:val="14"/>
      </w:rPr>
      <w:t xml:space="preserve">  |  </w:t>
    </w:r>
    <w:r>
      <w:rPr>
        <w:rFonts w:ascii="Arial" w:hAnsi="Arial" w:eastAsia="Arial"/>
        <w:color w:val="637078"/>
        <w:sz w:val="14"/>
      </w:rPr>
      <w:t>DEMO-HAB-010</w:t>
    </w:r>
    <w:r>
      <w:rPr>
        <w:rFonts w:ascii="Arial" w:hAnsi="Arial" w:eastAsia="Arial"/>
        <w:color w:val="637078"/>
        <w:sz w:val="14"/>
      </w:rPr>
      <w:t xml:space="preserve">  |  </w:t>
    </w:r>
    <w:r>
      <w:rPr>
        <w:rFonts w:ascii="Arial" w:hAnsi="Arial" w:eastAsia="Arial"/>
        <w:color w:val="637078"/>
        <w:sz w:val="14"/>
      </w:rPr>
      <w:t>R01</w:t>
    </w:r>
    <w:r>
      <w:rPr>
        <w:rFonts w:ascii="Arial" w:hAnsi="Arial" w:eastAsia="Arial"/>
        <w:color w:val="637078"/>
        <w:sz w:val="14"/>
      </w:rPr>
      <w:t xml:space="preserve">  |  Page </w:t>
    </w:r>
    <w:r>
      <w:rPr>
        <w:rFonts w:ascii="Arial" w:hAnsi="Arial" w:eastAsia="Arial"/>
        <w:color w:val="637078"/>
        <w:sz w:val="14"/>
      </w:rPr>
      <w:fldChar w:fldCharType="begin"/>
      <w:instrText xml:space="preserve">PAGE</w:instrText>
      <w:fldChar w:fldCharType="end"/>
    </w:r>
    <w:r>
      <w:rPr>
        <w:rFonts w:ascii="Arial" w:hAnsi="Arial" w:eastAsia="Arial"/>
        <w:color w:val="637078"/>
        <w:sz w:val="14"/>
      </w:rPr>
      <w:t xml:space="preserve"> / </w:t>
    </w:r>
    <w:r>
      <w:rPr>
        <w:rFonts w:ascii="Arial" w:hAnsi="Arial" w:eastAsia="Arial"/>
        <w:color w:val="637078"/>
        <w:sz w:val="14"/>
      </w:rPr>
      <w:fldChar w:fldCharType="begin"/>
      <w:instrText xml:space="preserve">NUMPAGES</w:instrText>
      <w:fldChar w:fldCharType="end"/>
    </w:r>
  </w:p>
</w:ftr>
</file>

<file path=word/header1.xml><?xml version="1.0" encoding="utf-8"?>
<w:hdr xmlns:w="http://schemas.openxmlformats.org/wordprocessingml/2006/main">
  <w:p>
    <w:pPr>
      <w:pStyle w:val="Header"/>
      <w:spacing w:after="40"/>
      <w:jc w:val="left"/>
      <w:pBdr>
        <w:bottom w:val="single" w:sz="4" w:space="1" w:color="BFCAC7"/>
      </w:pBdr>
    </w:pPr>
    <w:r/>
    <w:r>
      <w:rPr>
        <w:rFonts w:ascii="Arial" w:hAnsi="Arial" w:eastAsia="Arial"/>
        <w:b/>
        <w:color w:val="2E7D74"/>
        <w:sz w:val="16"/>
      </w:rPr>
      <w:t>Prestataire Démo</w:t>
    </w:r>
    <w:r>
      <w:rPr>
        <w:rFonts w:ascii="Arial" w:hAnsi="Arial" w:eastAsia="Arial"/>
        <w:color w:val="637078"/>
        <w:sz w:val="14"/>
      </w:rPr>
      <w:t xml:space="preserve">  |  </w:t>
    </w:r>
    <w:r>
      <w:rPr>
        <w:rFonts w:ascii="Arial" w:hAnsi="Arial" w:eastAsia="Arial"/>
        <w:color w:val="637078"/>
        <w:sz w:val="14"/>
      </w:rPr>
      <w:t>01 00 00 00 00</w:t>
    </w:r>
    <w:r>
      <w:rPr>
        <w:rFonts w:ascii="Arial" w:hAnsi="Arial" w:eastAsia="Arial"/>
        <w:color w:val="637078"/>
        <w:sz w:val="14"/>
      </w:rPr>
      <w:t xml:space="preserve">  |  </w:t>
    </w:r>
    <w:r>
      <w:rPr>
        <w:rFonts w:ascii="Arial" w:hAnsi="Arial" w:eastAsia="Arial"/>
        <w:color w:val="637078"/>
        <w:sz w:val="14"/>
      </w:rPr>
      <w:t>contact@example.invalid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243238"/>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b/>
      <w:bCs/>
      <w:color w:val="1F5C55"/>
      <w:sz w:val="24"/>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rial" w:hAnsi="Arial"/>
      <w:b/>
      <w:bCs/>
      <w:color w:val="1F5C55"/>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rial" w:hAnsi="Arial"/>
      <w:b/>
      <w:color w:val="1F5C55"/>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80"/>
    </w:pPr>
    <w:rPr>
      <w:rFonts w:asciiTheme="majorHAnsi" w:eastAsiaTheme="majorEastAsia" w:hAnsiTheme="majorHAnsi" w:cstheme="majorBidi" w:ascii="Arial" w:hAnsi="Arial"/>
      <w:b w:val="0"/>
      <w:i/>
      <w:iCs/>
      <w:color w:val="637078"/>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arker">
    <w:name w:val="Marker"/>
    <w:pPr>
      <w:spacing w:before="0" w:after="0" w:line="20" w:lineRule="exact"/>
    </w:pPr>
    <w:rPr>
      <w:rFonts w:ascii="Arial" w:hAnsi="Arial"/>
      <w:vanish/>
      <w:sz w:val="2"/>
    </w:rPr>
  </w:style>
  <w:style w:type="paragraph" w:customStyle="1" w:styleId="Small">
    <w:name w:val="Small"/>
    <w:pPr>
      <w:spacing w:after="60"/>
    </w:pPr>
    <w:rPr>
      <w:rFonts w:ascii="Arial" w:hAnsi="Arial"/>
      <w:color w:val="637078"/>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ns0:Relationships xmlns:ns0="http://schemas.openxmlformats.org/package/2006/relationships"><ns0:Relationship Id="rId3" Type="http://schemas.openxmlformats.org/officeDocument/2006/relationships/styles" Target="styles.xml" /><ns0:Relationship Id="rId4" Type="http://schemas.microsoft.com/office/2007/relationships/stylesWithEffects" Target="stylesWithEffects.xml" /><ns0:Relationship Id="rId5" Type="http://schemas.openxmlformats.org/officeDocument/2006/relationships/settings" Target="settings.xml" /><ns0:Relationship Id="rId6" Type="http://schemas.openxmlformats.org/officeDocument/2006/relationships/webSettings" Target="webSettings.xml" /><ns0:Relationship Id="rId7" Type="http://schemas.openxmlformats.org/officeDocument/2006/relationships/fontTable" Target="fontTable.xml" /><ns0:Relationship Id="rId8" Type="http://schemas.openxmlformats.org/officeDocument/2006/relationships/theme" Target="theme/theme1.xml" /><ns0:Relationship Id="rId1" Type="http://schemas.openxmlformats.org/officeDocument/2006/relationships/customXml" Target="../customXml/item1.xml" /><ns0:Relationship Id="rId2" Type="http://schemas.openxmlformats.org/officeDocument/2006/relationships/numbering" Target="numbering.xml" /><ns0:Relationship Id="rId9" Type="http://schemas.openxmlformats.org/officeDocument/2006/relationships/header" Target="header1.xml" /><ns0:Relationship Id="rId10" Type="http://schemas.openxmlformats.org/officeDocument/2006/relationships/footer" Target="footer1.xml" /><ns0:Relationship Id="rIdIcpLogo1" Type="http://schemas.openxmlformats.org/officeDocument/2006/relationships/image" Target="media/icp_logo_1.png" /></ns0: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ICP Renov - Entretien annuel - Habitation</dc:title>
  <dc:subject>Template CONTRACT - CLIMATE_MAINTENANCE</dc:subject>
  <dc:creator>python-docx</dc:creator>
  <cp:keywords>ICP Renov; CONTRACT; CLIMATE_MAINTENANCE; CONSUMER; version 1.0; TO_VALIDATE</cp:keywords>
  <dc:description>ContractTemplateVersion initial status: TO_VALIDATE. External content validation required before AVAILABLE.</dc:description>
  <cp:lastModifiedBy/>
  <cp:revision>1</cp:revision>
  <dcterms:created xsi:type="dcterms:W3CDTF">2013-12-23T23:15:00Z</dcterms:created>
  <dcterms:modified xsi:type="dcterms:W3CDTF">2013-12-23T23:15:00Z</dcterms:modified>
  <cp:category>TO_VALIDATE</cp:category>
</cp:coreProperties>
</file>