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footerReference w:type="even" r:id="rId10"/>
      <w:footerReference w:type="first" r:id="rId10"/>
      <w:headerReference w:type="even" r:id="rId9"/>
      <w:headerReference w:type="first" r:id="rId9"/>
      <w:headerReference w:type="default" r:id="rId9"/>
      <w:footerReference w:type="default" r:id="rId10"/>
      <w:pgSz w:w="11906" w:h="16838"/>
      <w:pgMar w:top="964" w:right="964" w:bottom="907" w:left="964" w:header="397" w:footer="397"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evenAndOddHeader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