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DEMO-PRO-030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Adresse de facturation : </w:t>
      </w:r>
      <w:r>
        <w:rPr>
          <w:rFonts w:ascii="Arial" w:hAnsi="Arial" w:eastAsia="Arial"/>
          <w:color w:val="637078"/>
          <w:sz w:val="16"/>
        </w:rPr>
        <w:t>31 boulevard du Scenario, 69000 Lyon, France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r>
        <w:rPr>
          <w:rFonts w:ascii="Arial" w:hAnsi="Arial" w:eastAsia="Arial"/>
          <w:color w:val="243238"/>
          <w:sz w:val="18"/>
        </w:rPr>
        <w:t xml:space="preserve">Lorsque les conditions prévues sont réunies, les frais de rendez-vous non réalisable sont : </w:t>
      </w:r>
      <w:r>
        <w:rPr>
          <w:rFonts w:ascii="Arial" w:hAnsi="Arial" w:eastAsia="Arial"/>
          <w:color w:val="243238"/>
          <w:sz w:val="18"/>
        </w:rPr>
        <w:t>90,00 € TTC</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Le contrat n'est pas reconduit automatiquement. Son renouvellement nécessite un accord exprès des Parties pour une nouvelle période de </w:t>
      </w:r>
      <w:r>
        <w:rPr>
          <w:rFonts w:ascii="Arial" w:hAnsi="Arial" w:eastAsia="Arial"/>
          <w:color w:val="243238"/>
          <w:sz w:val="18"/>
        </w:rPr>
        <w:t>12 mois</w:t>
      </w:r>
      <w:r>
        <w:rPr>
          <w:rFonts w:ascii="Arial" w:hAnsi="Arial" w:eastAsia="Arial"/>
          <w:color w:val="243238"/>
          <w:sz w:val="18"/>
        </w:rPr>
        <w:t xml:space="preserve">. Prix au renouvellement : </w:t>
      </w:r>
      <w:r>
        <w:rPr>
          <w:rFonts w:ascii="Arial" w:hAnsi="Arial" w:eastAsia="Arial"/>
          <w:color w:val="243238"/>
          <w:sz w:val="18"/>
        </w:rPr>
        <w:t>nouveau prix communiqué au renouvellement</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réalisée en interne dans la limite des habilitations détenues.</w:t>
      </w:r>
    </w:p>
    <w:p>
      <w:r>
        <w:rPr>
          <w:rFonts w:ascii="Arial" w:hAnsi="Arial" w:eastAsia="Arial"/>
          <w:color w:val="243238"/>
          <w:sz w:val="18"/>
        </w:rPr>
        <w:t xml:space="preserve">Lorsque le périmètre contractuel prévoit une manipulation de fluides frigorigènes par le Prestataire, celle-ci est réalisée uniquement dans la limite des capacités et habilitations détenues. Référence de capacité : </w:t>
      </w:r>
      <w:r>
        <w:rPr>
          <w:rFonts w:ascii="Arial" w:hAnsi="Arial" w:eastAsia="Arial"/>
          <w:color w:val="243238"/>
          <w:sz w:val="18"/>
        </w:rPr>
        <w:t>CAP-DEMO-001, Organisme fictif, valide jusqu'au 31 octobre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Heading1"/>
        <w:spacing w:before="200" w:after="140" w:line="300" w:lineRule="atLeast"/>
        <w:ind w:left="0" w:right="0" w:firstLine="0"/>
        <w:keepNext/>
      </w:pPr>
      <w:r>
        <w:rPr>
          <w:rFonts w:ascii="Arial" w:hAnsi="Arial" w:eastAsia="Arial"/>
          <w:b/>
          <w:color w:val="1F5C55"/>
          <w:sz w:val="24"/>
        </w:rPr>
        <w:br w:type="page"/>
        <w:br w:type="page"/>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pPr>
        <w:pStyle w:val="Heading1"/>
        <w:spacing w:before="200" w:after="140" w:line="300" w:lineRule="atLeast"/>
        <w:ind w:left="0" w:right="0" w:firstLine="0"/>
        <w:keepNext/>
      </w:pPr>
      <w:r>
        <w:rPr>
          <w:rFonts w:ascii="Arial" w:hAnsi="Arial" w:eastAsia="Arial"/>
          <w:b/>
          <w:color w:val="1F5C55"/>
          <w:sz w:val="24"/>
        </w:rPr>
        <w:br w:type="page"/>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DEMO-PRO-030</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23 mai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24 juin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juillet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26 août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27 septembre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10 janvier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MODELE-30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2021</w:t>
            </w:r>
          </w:p>
        </w:tc>
      </w:tr>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DEMO-PRO-030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zoom w:val="bestFit"/>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