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w="http://schemas.openxmlformats.org/wordprocessingml/2006/main">
  <w:body>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Professionnel</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DEMO-PRO-030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Société Boréale Démonstration</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30 boulevard du Scenario, 69000 Lyon,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31 août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ind w:left="0" w:right="0" w:firstLine="0"/>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Société Boréale Démonstration</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30 boulevard du Scenario, 69000 Lyon, France</w:t>
            </w:r>
          </w:p>
        </w:tc>
      </w:tr>
    </w:tbl>
    <w:p>
      <w:pPr>
        <w:pStyle w:val="Small"/>
      </w:pPr>
      <w:r>
        <w:rPr>
          <w:rFonts w:ascii="Arial" w:hAnsi="Arial" w:eastAsia="Arial"/>
          <w:color w:val="637078"/>
          <w:sz w:val="16"/>
        </w:rPr>
        <w:t xml:space="preserve">Forme juridique : </w:t>
      </w:r>
      <w:r>
        <w:rPr>
          <w:rFonts w:ascii="Arial" w:hAnsi="Arial" w:eastAsia="Arial"/>
          <w:color w:val="637078"/>
          <w:sz w:val="16"/>
        </w:rPr>
        <w:t>Société fictive</w:t>
      </w:r>
      <w:r>
        <w:rPr>
          <w:rFonts w:ascii="Arial" w:hAnsi="Arial" w:eastAsia="Arial"/>
          <w:color w:val="637078"/>
          <w:sz w:val="16"/>
        </w:rPr>
        <w:t xml:space="preserve"> - SIRET : </w:t>
      </w:r>
      <w:r>
        <w:rPr>
          <w:rFonts w:ascii="Arial" w:hAnsi="Arial" w:eastAsia="Arial"/>
          <w:color w:val="637078"/>
          <w:sz w:val="16"/>
        </w:rPr>
        <w:t>000 000 000 00001</w:t>
      </w:r>
      <w:r>
        <w:rPr>
          <w:rFonts w:ascii="Arial" w:hAnsi="Arial" w:eastAsia="Arial"/>
          <w:color w:val="637078"/>
          <w:sz w:val="16"/>
        </w:rPr>
        <w:t xml:space="preserve"> - Représentant : </w:t>
      </w:r>
      <w:r>
        <w:rPr>
          <w:rFonts w:ascii="Arial" w:hAnsi="Arial" w:eastAsia="Arial"/>
          <w:color w:val="637078"/>
          <w:sz w:val="16"/>
        </w:rPr>
        <w:t>Morgan Exemple, Direction fictive</w:t>
      </w:r>
      <w:r>
        <w:rPr>
          <w:rFonts w:ascii="Arial" w:hAnsi="Arial" w:eastAsia="Arial"/>
          <w:color w:val="637078"/>
          <w:sz w:val="16"/>
        </w:rPr>
        <w:t>.</w:t>
      </w:r>
    </w:p>
    <w:p>
      <w:pPr>
        <w:pStyle w:val="Small"/>
      </w:pPr>
      <w:r>
        <w:rPr>
          <w:rFonts w:ascii="Arial" w:hAnsi="Arial" w:eastAsia="Arial"/>
          <w:color w:val="637078"/>
          <w:sz w:val="16"/>
        </w:rPr>
        <w:t xml:space="preserve">Adresse de facturation : </w:t>
      </w:r>
      <w:r>
        <w:rPr>
          <w:rFonts w:ascii="Arial" w:hAnsi="Arial" w:eastAsia="Arial"/>
          <w:color w:val="637078"/>
          <w:sz w:val="16"/>
        </w:rPr>
        <w:t>31 boulevard du Scenario, 69000 Lyon, France</w:t>
      </w:r>
      <w:r>
        <w:rPr>
          <w:rFonts w:ascii="Arial" w:hAnsi="Arial" w:eastAsia="Arial"/>
          <w:color w:val="637078"/>
          <w:sz w:val="16"/>
        </w:rPr>
        <w:t>.</w:t>
      </w:r>
    </w:p>
    <w:p>
      <w:pPr>
        <w:pStyle w:val="Small"/>
      </w:pPr>
      <w:r>
        <w:rPr>
          <w:rFonts w:ascii="Arial" w:hAnsi="Arial" w:eastAsia="Arial"/>
          <w:color w:val="637078"/>
          <w:sz w:val="16"/>
        </w:rPr>
        <w:t xml:space="preserve">Régime contractuel confirmé : </w:t>
      </w:r>
      <w:r>
        <w:rPr>
          <w:rFonts w:ascii="Arial" w:hAnsi="Arial" w:eastAsia="Arial"/>
          <w:color w:val="637078"/>
          <w:sz w:val="16"/>
        </w:rPr>
        <w:t>Professionnel</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ind w:left="0" w:right="0" w:firstLine="0"/>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30 boulevard du Scenario, 69000 Lyon,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ind w:left="0" w:right="0" w:firstLine="0"/>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pPr>
        <w:pStyle w:val="Heading1"/>
        <w:spacing w:before="200" w:after="140" w:line="300" w:lineRule="atLeast"/>
        <w:ind w:left="0" w:right="0" w:firstLine="0"/>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pPr>
        <w:pStyle w:val="Heading1"/>
        <w:spacing w:before="200" w:after="140" w:line="300" w:lineRule="atLeast"/>
        <w:ind w:left="0" w:right="0" w:firstLine="0"/>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r>
        <w:rPr>
          <w:rFonts w:ascii="Arial" w:hAnsi="Arial" w:eastAsia="Arial"/>
          <w:color w:val="243238"/>
          <w:sz w:val="18"/>
        </w:rPr>
        <w:t xml:space="preserve">Lorsque les conditions prévues sont réunies, les frais de rendez-vous non réalisable sont : </w:t>
      </w:r>
      <w:r>
        <w:rPr>
          <w:rFonts w:ascii="Arial" w:hAnsi="Arial" w:eastAsia="Arial"/>
          <w:color w:val="243238"/>
          <w:sz w:val="18"/>
        </w:rPr>
        <w:t>90,00 € TTC</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ind w:left="0" w:right="0" w:firstLine="0"/>
        <w:keepNext/>
      </w:pPr>
      <w:r>
        <w:rPr>
          <w:rFonts w:ascii="Arial" w:hAnsi="Arial" w:eastAsia="Arial"/>
          <w:b/>
          <w:color w:val="1F5C55"/>
          <w:sz w:val="24"/>
        </w:rPr>
        <w:t>Article 6 - Prix et paiement</w:t>
      </w:r>
    </w:p>
    <w:p>
      <w:r>
        <w:rPr>
          <w:rFonts w:ascii="Arial" w:hAnsi="Arial" w:eastAsia="Arial"/>
          <w:color w:val="243238"/>
          <w:sz w:val="18"/>
        </w:rP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r>
        <w:rPr>
          <w:rFonts w:ascii="Arial" w:hAnsi="Arial" w:eastAsia="Arial"/>
          <w:color w:val="243238"/>
          <w:sz w:val="18"/>
        </w:rPr>
        <w:t>En cas de retard de paiement entre professionnels, les pénalités de retard et l'indemnité forfaitaire de recouvrement applicables sont celles prévues dans les conditions de paiement convenues et sur les factures, sous réserve des règles impératives applicables.</w:t>
      </w:r>
    </w:p>
    <w:p>
      <w:pPr>
        <w:pStyle w:val="Heading1"/>
        <w:spacing w:before="200" w:after="140" w:line="300" w:lineRule="atLeast"/>
        <w:ind w:left="0" w:right="0" w:firstLine="0"/>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31 août 2027</w:t>
      </w:r>
      <w:r>
        <w:rPr>
          <w:rFonts w:ascii="Arial" w:hAnsi="Arial" w:eastAsia="Arial"/>
          <w:color w:val="243238"/>
          <w:sz w:val="18"/>
        </w:rPr>
        <w:t>.</w:t>
      </w:r>
    </w:p>
    <w:p>
      <w:r>
        <w:rPr>
          <w:rFonts w:ascii="Arial" w:hAnsi="Arial" w:eastAsia="Arial"/>
          <w:color w:val="243238"/>
          <w:sz w:val="18"/>
        </w:rPr>
        <w:t xml:space="preserve">Le contrat n'est pas reconduit automatiquement. Son renouvellement nécessite un accord exprès des Parties pour une nouvelle période de </w:t>
      </w:r>
      <w:r>
        <w:rPr>
          <w:rFonts w:ascii="Arial" w:hAnsi="Arial" w:eastAsia="Arial"/>
          <w:color w:val="243238"/>
          <w:sz w:val="18"/>
        </w:rPr>
        <w:t>12 mois</w:t>
      </w:r>
      <w:r>
        <w:rPr>
          <w:rFonts w:ascii="Arial" w:hAnsi="Arial" w:eastAsia="Arial"/>
          <w:color w:val="243238"/>
          <w:sz w:val="18"/>
        </w:rPr>
        <w:t xml:space="preserve">. Prix au renouvellement : </w:t>
      </w:r>
      <w:r>
        <w:rPr>
          <w:rFonts w:ascii="Arial" w:hAnsi="Arial" w:eastAsia="Arial"/>
          <w:color w:val="243238"/>
          <w:sz w:val="18"/>
        </w:rPr>
        <w:t>nouveau prix communiqué au renouvellement</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8 - Résiliation et fin du contrat</w:t>
      </w:r>
    </w:p>
    <w:p>
      <w:r>
        <w:rPr>
          <w:rFonts w:ascii="Arial" w:hAnsi="Arial" w:eastAsia="Arial"/>
          <w:color w:val="243238"/>
          <w:sz w:val="18"/>
        </w:rP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ind w:left="0" w:right="0" w:firstLine="0"/>
        <w:keepNext/>
      </w:pPr>
      <w:r>
        <w:rPr>
          <w:rFonts w:ascii="Arial" w:hAnsi="Arial" w:eastAsia="Arial"/>
          <w:b/>
          <w:color w:val="1F5C55"/>
          <w:sz w:val="24"/>
        </w:rPr>
        <w:t>Article 9 - Fluides frigorigènes</w:t>
      </w:r>
    </w:p>
    <w:p>
      <w:r>
        <w:rPr>
          <w:rFonts w:ascii="Arial" w:hAnsi="Arial" w:eastAsia="Arial"/>
          <w:color w:val="243238"/>
          <w:sz w:val="18"/>
        </w:rPr>
        <w:t>Manipulation réalisée en interne dans la limite des habilitations détenues.</w:t>
      </w:r>
    </w:p>
    <w:p>
      <w:r>
        <w:rPr>
          <w:rFonts w:ascii="Arial" w:hAnsi="Arial" w:eastAsia="Arial"/>
          <w:color w:val="243238"/>
          <w:sz w:val="18"/>
        </w:rPr>
        <w:t xml:space="preserve">Lorsque le périmètre contractuel prévoit une manipulation de fluides frigorigènes par le Prestataire, celle-ci est réalisée uniquement dans la limite des capacités et habilitations détenues. Référence de capacité : </w:t>
      </w:r>
      <w:r>
        <w:rPr>
          <w:rFonts w:ascii="Arial" w:hAnsi="Arial" w:eastAsia="Arial"/>
          <w:color w:val="243238"/>
          <w:sz w:val="18"/>
        </w:rPr>
        <w:t>CAP-DEMO-001, Organisme fictif, valide jusqu'au 31 octobre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ind w:left="0" w:right="0" w:firstLine="0"/>
        <w:keepNext/>
      </w:pPr>
      <w:r>
        <w:rPr>
          <w:rFonts w:ascii="Arial" w:hAnsi="Arial" w:eastAsia="Arial"/>
          <w:b/>
          <w:color w:val="1F5C55"/>
          <w:sz w:val="24"/>
        </w:rPr>
        <w:t>Article 13 - Dispositions applicables au Client professionnel</w:t>
      </w:r>
    </w:p>
    <w:p>
      <w:r>
        <w:rPr>
          <w:rFonts w:ascii="Arial" w:hAnsi="Arial" w:eastAsia="Arial"/>
          <w:color w:val="243238"/>
          <w:sz w:val="18"/>
        </w:rPr>
        <w:t>Le présent contrat est conclu dans le cadre de l'activité professionnelle du Client. Les stipulations particulières applicables à cette relation professionnelle restent soumises aux règles impératives qui gouvernent leur validité et leur opposabilité.</w:t>
      </w:r>
    </w:p>
    <w:p>
      <w:pPr>
        <w:pStyle w:val="Heading1"/>
        <w:spacing w:before="200" w:after="140" w:line="300" w:lineRule="atLeast"/>
        <w:ind w:left="0" w:right="0" w:firstLine="0"/>
        <w:keepNext/>
        <w:pageBreakBefore/>
      </w:pPr>
      <w:r>
        <w:rPr>
          <w:rFonts w:ascii="Arial" w:hAnsi="Arial" w:eastAsia="Arial"/>
          <w:b/>
          <w:color w:val="1F5C55"/>
          <w:sz w:val="24"/>
        </w:rPr>
        <w:br w:type="page"/>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Morgan Exemple</w:t>
            </w:r>
            <w:r>
              <w:rPr>
                <w:rFonts w:ascii="Arial" w:hAnsi="Arial" w:eastAsia="Arial"/>
                <w:sz w:val="17"/>
              </w:rPr>
              <w:t xml:space="preserve"> - </w:t>
            </w:r>
            <w:r>
              <w:rPr>
                <w:rFonts w:ascii="Arial" w:hAnsi="Arial" w:eastAsia="Arial"/>
                <w:sz w:val="17"/>
              </w:rPr>
              <w:t>Direction fictive</w:t>
            </w:r>
            <w:r>
              <w:rPr>
                <w:rFonts w:ascii="Arial" w:hAnsi="Arial" w:eastAsia="Arial"/>
                <w:sz w:val="17"/>
              </w:rPr>
              <w:t/>
              <w:br/>
              <w:t>Mention : « Lu et approuvé, bon pour accord »</w:t>
              <w:br/>
              <w:t>Signature :</w:t>
            </w:r>
          </w:p>
        </w:tc>
      </w:tr>
    </w:tbl>
    <w:p>
      <w:pPr>
        <w:pStyle w:val="Heading1"/>
        <w:spacing w:before="200" w:after="140" w:line="300" w:lineRule="atLeast"/>
        <w:ind w:left="0" w:right="0" w:firstLine="0"/>
        <w:keepNext/>
      </w:pPr>
      <w:r>
        <w:rPr>
          <w:rFonts w:ascii="Arial" w:hAnsi="Arial" w:eastAsia="Arial"/>
          <w:b/>
          <w:color w:val="1F5C55"/>
          <w:sz w:val="24"/>
        </w:rPr>
        <w:br w:type="page"/>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DEMO-PRO-030</w:t>
      </w:r>
      <w:r>
        <w:rPr>
          <w:rFonts w:ascii="Arial" w:hAnsi="Arial" w:eastAsia="Arial"/>
          <w:color w:val="637078"/>
          <w:sz w:val="16"/>
        </w:rPr>
        <w:t xml:space="preserve"> - Site : </w:t>
      </w:r>
      <w:r>
        <w:rPr>
          <w:rFonts w:ascii="Arial" w:hAnsi="Arial" w:eastAsia="Arial"/>
          <w:color w:val="637078"/>
          <w:sz w:val="16"/>
        </w:rPr>
        <w:t>30 boulevard du Scenario, 69000 Lyon,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21 mars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22 avril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23 mai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24 juin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juillet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26 août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27 septembre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10 janvier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21 mars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MODELE-30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DEMO-SN-0030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30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22 avril 2021</w:t>
            </w:r>
          </w:p>
        </w:tc>
      </w:tr>
    </w:tbl>
    <w:sectPr w:rsidR="00FC693F" w:rsidRPr="0006063C" w:rsidSect="00034616">
      <w:headerReference w:type="default" r:id="rId9"/>
      <w:footerReference w:type="default" r:id="rId10"/>
      <w:pgSz w:w="11906" w:h="16838"/>
      <w:pgMar w:top="964"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DEMO-PRO-030</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officeDocument/2006/math" xmlns:ns2="urn:schemas-microsoft-com:office:office" xmlns:ns4="http://schemas.microsoft.com/office/word/2010/wordml" xmlns:v="urn:schemas-microsoft-com:vml" xmlns:w="http://schemas.openxmlformats.org/wordprocessingml/2006/main">
  <w:zoom w:val="bestFit"/>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
  <w:rsids>
    <w:rsidRoot w:val="00B47730"/>
    <w:rsid w:val="00034616"/>
    <w:rsid w:val="0006063C"/>
    <w:rsid w:val="0015074B"/>
    <w:rsid w:val="0029639D"/>
    <w:rsid w:val="00326F90"/>
    <w:rsid w:val="00AA1D8D"/>
    <w:rsid w:val="00B47730"/>
    <w:rsid w:val="00CB0664"/>
    <w:rsid w:val="00FC693F"/>
  </w:rsids>
  <ns1:mathPr>
    <ns1:mathFont ns1:val="Cambria Math"/>
    <ns1:brkBin ns1:val="before"/>
    <ns1:brkBinSub ns1:val="--"/>
    <ns1:smallFrac ns1:val="0"/>
    <ns1:dispDef/>
    <ns1:lMargin ns1:val="0"/>
    <ns1:rMargin ns1:val="0"/>
    <ns1:defJc ns1:val="centerGroup"/>
    <ns1:wrapIndent ns1:val="1440"/>
    <ns1:intLim ns1:val="subSup"/>
    <ns1:naryLim ns1:val="undOvr"/>
  </ns1: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2:shapedefaults v:ext="edit" spidmax="1027"/>
    <ns2:shapelayout v:ext="edit">
      <ns2:idmap v:ext="edit" data="1"/>
    </ns2:shapelayout>
  </w:shapeDefaults>
  <w:decimalSymbol w:val="."/>
  <w:listSeparator w:val=","/>
  <ns4:docId ns4:val="24062061"/>
  <ns4:defaultImageDpi ns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Professionnel</dc:title>
  <dc:subject>Template CONTRACT - CLIMATE_MAINTENANCE</dc:subject>
  <dc:creator>python-docx</dc:creator>
  <cp:keywords>ICP Renov; CONTRACT; CLIMATE_MAINTENANCE; PROFESSIONAL;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