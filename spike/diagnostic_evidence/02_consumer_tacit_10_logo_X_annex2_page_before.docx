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pPr>
        <w:pStyle w:val="Heading1"/>
        <w:spacing w:before="200" w:after="140" w:line="300" w:lineRule="atLeast"/>
        <w:ind w:left="0" w:right="0" w:firstLine="0"/>
        <w:keepNext/>
        <w:pageBreakBefore/>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Logo1" Type="http://schemas.openxmlformats.org/officeDocument/2006/relationships/image" Target="media/icp_logo_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